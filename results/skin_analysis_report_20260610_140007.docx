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피부 분석 보고서</w:t>
      </w:r>
    </w:p>
    <w:p>
      <w:r>
        <w:rPr>
          <w:sz w:val="20"/>
        </w:rPr>
        <w:t>생성일시: 2026년 06월 10일 14:00:09</w:t>
      </w:r>
    </w:p>
    <w:p/>
    <w:p>
      <w:pPr>
        <w:pStyle w:val="Heading2"/>
        <w:jc w:val="left"/>
      </w:pPr>
      <w:r>
        <w:t>이미지 비교</w:t>
      </w:r>
    </w:p>
    <w:tbl>
      <w:tblPr>
        <w:tblW w:type="auto" w:w="0"/>
        <w:tblLayout w:type="fixed"/>
        <w:tblLook w:firstColumn="1" w:firstRow="1" w:lastColumn="0" w:lastRow="0" w:noHBand="0" w:noVBand="1" w:val="04A0"/>
      </w:tblPr>
      <w:tblGrid>
        <w:gridCol w:w="4320"/>
        <w:gridCol w:w="4320"/>
      </w:tblGrid>
      <w:tr>
        <w:tc>
          <w:tcPr>
            <w:tcW w:type="dxa" w:w="4320"/>
          </w:tcPr>
          <w:p>
            <w:pPr>
              <w:jc w:val="center"/>
            </w:pPr>
            <w:r>
              <w:rPr>
                <w:b/>
              </w:rPr>
              <w:t>원본 이미지</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기미_주근깨_검버섯.jpg"/>
                          <pic:cNvPicPr/>
                        </pic:nvPicPr>
                        <pic:blipFill>
                          <a:blip r:embed="rId9"/>
                          <a:stretch>
                            <a:fillRect/>
                          </a:stretch>
                        </pic:blipFill>
                        <pic:spPr>
                          <a:xfrm>
                            <a:off x="0" y="0"/>
                            <a:ext cx="2743200" cy="2743200"/>
                          </a:xfrm>
                          <a:prstGeom prst="rect"/>
                        </pic:spPr>
                      </pic:pic>
                    </a:graphicData>
                  </a:graphic>
                </wp:inline>
              </w:drawing>
            </w:r>
          </w:p>
        </w:tc>
        <w:tc>
          <w:tcPr>
            <w:tcW w:type="dxa" w:w="4320"/>
          </w:tcPr>
          <w:p>
            <w:pPr>
              <w:jc w:val="center"/>
            </w:pPr>
            <w:r>
              <w:rPr>
                <w:b/>
              </w:rPr>
              <w:t>복원 이미지</w:t>
            </w:r>
          </w:p>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01_restored_기미_주근깨_검버섯.png"/>
                          <pic:cNvPicPr/>
                        </pic:nvPicPr>
                        <pic:blipFill>
                          <a:blip r:embed="rId10"/>
                          <a:stretch>
                            <a:fillRect/>
                          </a:stretch>
                        </pic:blipFill>
                        <pic:spPr>
                          <a:xfrm>
                            <a:off x="0" y="0"/>
                            <a:ext cx="2743200" cy="2743200"/>
                          </a:xfrm>
                          <a:prstGeom prst="rect"/>
                        </pic:spPr>
                      </pic:pic>
                    </a:graphicData>
                  </a:graphic>
                </wp:inline>
              </w:drawing>
            </w:r>
          </w:p>
        </w:tc>
      </w:tr>
    </w:tbl>
    <w:p/>
    <w:p>
      <w:pPr>
        <w:pStyle w:val="Heading2"/>
        <w:jc w:val="left"/>
      </w:pPr>
      <w:r>
        <w:t>종합 점수</w:t>
      </w:r>
    </w:p>
    <w:p>
      <w:r>
        <w:rPr>
          <w:b/>
          <w:color w:val="0070C0"/>
          <w:sz w:val="28"/>
        </w:rPr>
        <w:t>피부건강지수: 73.7</w:t>
      </w:r>
    </w:p>
    <w:p>
      <w:r>
        <w:t>인식 나이: 32세</w:t>
      </w:r>
    </w:p>
    <w:p/>
    <w:p>
      <w:pPr>
        <w:pStyle w:val="Heading2"/>
        <w:jc w:val="left"/>
      </w:pPr>
      <w:r>
        <w:t>점수등급 기준</w:t>
      </w:r>
    </w:p>
    <w:tbl>
      <w:tblPr>
        <w:tblStyle w:val="TableGrid"/>
        <w:tblW w:type="auto" w:w="0"/>
        <w:tblLook w:firstColumn="1" w:firstRow="1" w:lastColumn="0" w:lastRow="0" w:noHBand="0" w:noVBand="1" w:val="04A0"/>
      </w:tblPr>
      <w:tblGrid>
        <w:gridCol w:w="4320"/>
        <w:gridCol w:w="4320"/>
      </w:tblGrid>
      <w:tr>
        <w:tc>
          <w:tcPr>
            <w:tcW w:type="dxa" w:w="4320"/>
          </w:tcPr>
          <w:p>
            <w:r>
              <w:t>점수 범위</w:t>
            </w:r>
          </w:p>
        </w:tc>
        <w:tc>
          <w:tcPr>
            <w:tcW w:type="dxa" w:w="4320"/>
          </w:tcPr>
          <w:p>
            <w:r>
              <w:t>등급</w:t>
            </w:r>
          </w:p>
        </w:tc>
      </w:tr>
      <w:tr>
        <w:tc>
          <w:tcPr>
            <w:tcW w:type="dxa" w:w="4320"/>
          </w:tcPr>
          <w:p>
            <w:r>
              <w:t>90 이상</w:t>
            </w:r>
          </w:p>
        </w:tc>
        <w:tc>
          <w:tcPr>
            <w:tcW w:type="dxa" w:w="4320"/>
          </w:tcPr>
          <w:p>
            <w:r>
              <w:t>매우 우수</w:t>
            </w:r>
          </w:p>
        </w:tc>
      </w:tr>
      <w:tr>
        <w:tc>
          <w:tcPr>
            <w:tcW w:type="dxa" w:w="4320"/>
          </w:tcPr>
          <w:p>
            <w:r>
              <w:t>80~90</w:t>
            </w:r>
          </w:p>
        </w:tc>
        <w:tc>
          <w:tcPr>
            <w:tcW w:type="dxa" w:w="4320"/>
          </w:tcPr>
          <w:p>
            <w:r>
              <w:t>우수</w:t>
            </w:r>
          </w:p>
        </w:tc>
      </w:tr>
      <w:tr>
        <w:tc>
          <w:tcPr>
            <w:tcW w:type="dxa" w:w="4320"/>
          </w:tcPr>
          <w:p>
            <w:r>
              <w:t>70~80</w:t>
            </w:r>
          </w:p>
        </w:tc>
        <w:tc>
          <w:tcPr>
            <w:tcW w:type="dxa" w:w="4320"/>
          </w:tcPr>
          <w:p>
            <w:r>
              <w:t>양호</w:t>
            </w:r>
          </w:p>
        </w:tc>
      </w:tr>
      <w:tr>
        <w:tc>
          <w:tcPr>
            <w:tcW w:type="dxa" w:w="4320"/>
          </w:tcPr>
          <w:p>
            <w:r>
              <w:t>60~70</w:t>
            </w:r>
          </w:p>
        </w:tc>
        <w:tc>
          <w:tcPr>
            <w:tcW w:type="dxa" w:w="4320"/>
          </w:tcPr>
          <w:p>
            <w:r>
              <w:t>집중케어 추천</w:t>
            </w:r>
          </w:p>
        </w:tc>
      </w:tr>
      <w:tr>
        <w:tc>
          <w:tcPr>
            <w:tcW w:type="dxa" w:w="4320"/>
          </w:tcPr>
          <w:p>
            <w:r>
              <w:t>60 미만</w:t>
            </w:r>
          </w:p>
        </w:tc>
        <w:tc>
          <w:tcPr>
            <w:tcW w:type="dxa" w:w="4320"/>
          </w:tcPr>
          <w:p>
            <w:r>
              <w:t>개선필요</w:t>
            </w:r>
          </w:p>
        </w:tc>
      </w:tr>
    </w:tbl>
    <w:p/>
    <w:p>
      <w:pPr>
        <w:pStyle w:val="Heading2"/>
        <w:jc w:val="left"/>
      </w:pPr>
      <w:r>
        <w:t>AI 측정 점수</w:t>
      </w:r>
    </w:p>
    <w:tbl>
      <w:tblPr>
        <w:tblStyle w:val="TableGrid"/>
        <w:tblW w:type="auto" w:w="0"/>
        <w:tblLook w:firstColumn="1" w:firstRow="1" w:lastColumn="0" w:lastRow="0" w:noHBand="0" w:noVBand="1" w:val="04A0"/>
      </w:tblPr>
      <w:tblGrid>
        <w:gridCol w:w="2880"/>
        <w:gridCol w:w="2880"/>
        <w:gridCol w:w="2880"/>
      </w:tblGrid>
      <w:tr>
        <w:tc>
          <w:tcPr>
            <w:tcW w:type="dxa" w:w="2880"/>
          </w:tcPr>
          <w:p>
            <w:r>
              <w:t>항목명</w:t>
            </w:r>
          </w:p>
        </w:tc>
        <w:tc>
          <w:tcPr>
            <w:tcW w:type="dxa" w:w="2880"/>
          </w:tcPr>
          <w:p>
            <w:r>
              <w:t>AI 측정 점수 (원본)</w:t>
            </w:r>
          </w:p>
        </w:tc>
        <w:tc>
          <w:tcPr>
            <w:tcW w:type="dxa" w:w="2880"/>
          </w:tcPr>
          <w:p>
            <w:r>
              <w:t>AI 측정 점수 (기준)</w:t>
            </w:r>
          </w:p>
        </w:tc>
      </w:tr>
      <w:tr>
        <w:tc>
          <w:tcPr>
            <w:tcW w:type="dxa" w:w="2880"/>
          </w:tcPr>
          <w:p>
            <w:r>
              <w:t>기미</w:t>
            </w:r>
          </w:p>
        </w:tc>
        <w:tc>
          <w:tcPr>
            <w:tcW w:type="dxa" w:w="2880"/>
          </w:tcPr>
          <w:p>
            <w:r>
              <w:t>70.0</w:t>
            </w:r>
          </w:p>
        </w:tc>
        <w:tc>
          <w:tcPr>
            <w:tcW w:type="dxa" w:w="2880"/>
          </w:tcPr>
          <w:p>
            <w:r>
              <w:t>70.0</w:t>
            </w:r>
          </w:p>
        </w:tc>
      </w:tr>
      <w:tr>
        <w:tc>
          <w:tcPr>
            <w:tcW w:type="dxa" w:w="2880"/>
          </w:tcPr>
          <w:p>
            <w:r>
              <w:t>주근깨</w:t>
            </w:r>
          </w:p>
        </w:tc>
        <w:tc>
          <w:tcPr>
            <w:tcW w:type="dxa" w:w="2880"/>
          </w:tcPr>
          <w:p>
            <w:r>
              <w:t>62.0</w:t>
            </w:r>
          </w:p>
        </w:tc>
        <w:tc>
          <w:tcPr>
            <w:tcW w:type="dxa" w:w="2880"/>
          </w:tcPr>
          <w:p>
            <w:r>
              <w:t>62.0</w:t>
            </w:r>
          </w:p>
        </w:tc>
      </w:tr>
      <w:tr>
        <w:tc>
          <w:tcPr>
            <w:tcW w:type="dxa" w:w="2880"/>
          </w:tcPr>
          <w:p>
            <w:r>
              <w:t>홍조</w:t>
            </w:r>
          </w:p>
        </w:tc>
        <w:tc>
          <w:tcPr>
            <w:tcW w:type="dxa" w:w="2880"/>
          </w:tcPr>
          <w:p>
            <w:r>
              <w:t>80.0</w:t>
            </w:r>
          </w:p>
        </w:tc>
        <w:tc>
          <w:tcPr>
            <w:tcW w:type="dxa" w:w="2880"/>
          </w:tcPr>
          <w:p>
            <w:r>
              <w:t>80.0</w:t>
            </w:r>
          </w:p>
        </w:tc>
      </w:tr>
      <w:tr>
        <w:tc>
          <w:tcPr>
            <w:tcW w:type="dxa" w:w="2880"/>
          </w:tcPr>
          <w:p>
            <w:r>
              <w:t>염증 후 홍반</w:t>
            </w:r>
          </w:p>
        </w:tc>
        <w:tc>
          <w:tcPr>
            <w:tcW w:type="dxa" w:w="2880"/>
          </w:tcPr>
          <w:p>
            <w:r>
              <w:t>75.0</w:t>
            </w:r>
          </w:p>
        </w:tc>
        <w:tc>
          <w:tcPr>
            <w:tcW w:type="dxa" w:w="2880"/>
          </w:tcPr>
          <w:p>
            <w:r>
              <w:t>72.0</w:t>
            </w:r>
          </w:p>
        </w:tc>
      </w:tr>
      <w:tr>
        <w:tc>
          <w:tcPr>
            <w:tcW w:type="dxa" w:w="2880"/>
          </w:tcPr>
          <w:p>
            <w:r>
              <w:t>트러블</w:t>
            </w:r>
          </w:p>
        </w:tc>
        <w:tc>
          <w:tcPr>
            <w:tcW w:type="dxa" w:w="2880"/>
          </w:tcPr>
          <w:p>
            <w:r>
              <w:t>82.0</w:t>
            </w:r>
          </w:p>
        </w:tc>
        <w:tc>
          <w:tcPr>
            <w:tcW w:type="dxa" w:w="2880"/>
          </w:tcPr>
          <w:p>
            <w:r>
              <w:t>82.0</w:t>
            </w:r>
          </w:p>
        </w:tc>
      </w:tr>
      <w:tr>
        <w:tc>
          <w:tcPr>
            <w:tcW w:type="dxa" w:w="2880"/>
          </w:tcPr>
          <w:p>
            <w:r>
              <w:t>트러블 후 색소</w:t>
            </w:r>
          </w:p>
        </w:tc>
        <w:tc>
          <w:tcPr>
            <w:tcW w:type="dxa" w:w="2880"/>
          </w:tcPr>
          <w:p>
            <w:r>
              <w:t>68.0</w:t>
            </w:r>
          </w:p>
        </w:tc>
        <w:tc>
          <w:tcPr>
            <w:tcW w:type="dxa" w:w="2880"/>
          </w:tcPr>
          <w:p>
            <w:r>
              <w:t>68.0</w:t>
            </w:r>
          </w:p>
        </w:tc>
      </w:tr>
      <w:tr>
        <w:tc>
          <w:tcPr>
            <w:tcW w:type="dxa" w:w="2880"/>
          </w:tcPr>
          <w:p>
            <w:r>
              <w:t>모공 크기</w:t>
            </w:r>
          </w:p>
        </w:tc>
        <w:tc>
          <w:tcPr>
            <w:tcW w:type="dxa" w:w="2880"/>
          </w:tcPr>
          <w:p>
            <w:r>
              <w:t>66.0</w:t>
            </w:r>
          </w:p>
        </w:tc>
        <w:tc>
          <w:tcPr>
            <w:tcW w:type="dxa" w:w="2880"/>
          </w:tcPr>
          <w:p>
            <w:r>
              <w:t>76.0</w:t>
            </w:r>
          </w:p>
        </w:tc>
      </w:tr>
      <w:tr>
        <w:tc>
          <w:tcPr>
            <w:tcW w:type="dxa" w:w="2880"/>
          </w:tcPr>
          <w:p>
            <w:r>
              <w:t>모공 처짐</w:t>
            </w:r>
          </w:p>
        </w:tc>
        <w:tc>
          <w:tcPr>
            <w:tcW w:type="dxa" w:w="2880"/>
          </w:tcPr>
          <w:p>
            <w:r>
              <w:t>63.0</w:t>
            </w:r>
          </w:p>
        </w:tc>
        <w:tc>
          <w:tcPr>
            <w:tcW w:type="dxa" w:w="2880"/>
          </w:tcPr>
          <w:p>
            <w:r>
              <w:t>68.0</w:t>
            </w:r>
          </w:p>
        </w:tc>
      </w:tr>
      <w:tr>
        <w:tc>
          <w:tcPr>
            <w:tcW w:type="dxa" w:w="2880"/>
          </w:tcPr>
          <w:p>
            <w:r>
              <w:t>눈가 주름</w:t>
            </w:r>
          </w:p>
        </w:tc>
        <w:tc>
          <w:tcPr>
            <w:tcW w:type="dxa" w:w="2880"/>
          </w:tcPr>
          <w:p>
            <w:r>
              <w:t>78.0</w:t>
            </w:r>
          </w:p>
        </w:tc>
        <w:tc>
          <w:tcPr>
            <w:tcW w:type="dxa" w:w="2880"/>
          </w:tcPr>
          <w:p>
            <w:r>
              <w:t>78.0</w:t>
            </w:r>
          </w:p>
        </w:tc>
      </w:tr>
      <w:tr>
        <w:tc>
          <w:tcPr>
            <w:tcW w:type="dxa" w:w="2880"/>
          </w:tcPr>
          <w:p>
            <w:r>
              <w:t>팔자 주름</w:t>
            </w:r>
          </w:p>
        </w:tc>
        <w:tc>
          <w:tcPr>
            <w:tcW w:type="dxa" w:w="2880"/>
          </w:tcPr>
          <w:p>
            <w:r>
              <w:t>78.0</w:t>
            </w:r>
          </w:p>
        </w:tc>
        <w:tc>
          <w:tcPr>
            <w:tcW w:type="dxa" w:w="2880"/>
          </w:tcPr>
          <w:p>
            <w:r>
              <w:t>78.0</w:t>
            </w:r>
          </w:p>
        </w:tc>
      </w:tr>
      <w:tr>
        <w:tc>
          <w:tcPr>
            <w:tcW w:type="dxa" w:w="2880"/>
          </w:tcPr>
          <w:p>
            <w:r>
              <w:t>미세/깊은 주름</w:t>
            </w:r>
          </w:p>
        </w:tc>
        <w:tc>
          <w:tcPr>
            <w:tcW w:type="dxa" w:w="2880"/>
          </w:tcPr>
          <w:p>
            <w:r>
              <w:t>80.0</w:t>
            </w:r>
          </w:p>
        </w:tc>
        <w:tc>
          <w:tcPr>
            <w:tcW w:type="dxa" w:w="2880"/>
          </w:tcPr>
          <w:p>
            <w:r>
              <w:t>80.0</w:t>
            </w:r>
          </w:p>
        </w:tc>
      </w:tr>
      <w:tr>
        <w:tc>
          <w:tcPr>
            <w:tcW w:type="dxa" w:w="2880"/>
          </w:tcPr>
          <w:p>
            <w:r>
              <w:t>피부결</w:t>
            </w:r>
          </w:p>
        </w:tc>
        <w:tc>
          <w:tcPr>
            <w:tcW w:type="dxa" w:w="2880"/>
          </w:tcPr>
          <w:p>
            <w:r>
              <w:t>72.0</w:t>
            </w:r>
          </w:p>
        </w:tc>
        <w:tc>
          <w:tcPr>
            <w:tcW w:type="dxa" w:w="2880"/>
          </w:tcPr>
          <w:p>
            <w:r>
              <w:t>75.0</w:t>
            </w:r>
          </w:p>
        </w:tc>
      </w:tr>
      <w:tr>
        <w:tc>
          <w:tcPr>
            <w:tcW w:type="dxa" w:w="2880"/>
          </w:tcPr>
          <w:p>
            <w:r>
              <w:t>피부 톤</w:t>
            </w:r>
          </w:p>
        </w:tc>
        <w:tc>
          <w:tcPr>
            <w:tcW w:type="dxa" w:w="2880"/>
          </w:tcPr>
          <w:p>
            <w:r>
              <w:t>49.0</w:t>
            </w:r>
          </w:p>
        </w:tc>
        <w:tc>
          <w:tcPr>
            <w:tcW w:type="dxa" w:w="2880"/>
          </w:tcPr>
          <w:p>
            <w:r>
              <w:t>49.0</w:t>
            </w:r>
          </w:p>
        </w:tc>
      </w:tr>
      <w:tr>
        <w:tc>
          <w:tcPr>
            <w:tcW w:type="dxa" w:w="2880"/>
          </w:tcPr>
          <w:p>
            <w:r>
              <w:t>칙칙함</w:t>
            </w:r>
          </w:p>
        </w:tc>
        <w:tc>
          <w:tcPr>
            <w:tcW w:type="dxa" w:w="2880"/>
          </w:tcPr>
          <w:p>
            <w:r>
              <w:t>60.0</w:t>
            </w:r>
          </w:p>
        </w:tc>
        <w:tc>
          <w:tcPr>
            <w:tcW w:type="dxa" w:w="2880"/>
          </w:tcPr>
          <w:p>
            <w:r>
              <w:t>60.0</w:t>
            </w:r>
          </w:p>
        </w:tc>
      </w:tr>
      <w:tr>
        <w:tc>
          <w:tcPr>
            <w:tcW w:type="dxa" w:w="2880"/>
          </w:tcPr>
          <w:p>
            <w:r>
              <w:t>불균일 톤</w:t>
            </w:r>
          </w:p>
        </w:tc>
        <w:tc>
          <w:tcPr>
            <w:tcW w:type="dxa" w:w="2880"/>
          </w:tcPr>
          <w:p>
            <w:r>
              <w:t>64.0</w:t>
            </w:r>
          </w:p>
        </w:tc>
        <w:tc>
          <w:tcPr>
            <w:tcW w:type="dxa" w:w="2880"/>
          </w:tcPr>
          <w:p>
            <w:r>
              <w:t>64.0</w:t>
            </w:r>
          </w:p>
        </w:tc>
      </w:tr>
      <w:tr>
        <w:tc>
          <w:tcPr>
            <w:tcW w:type="dxa" w:w="2880"/>
          </w:tcPr>
          <w:p>
            <w:r>
              <w:t>턱선 흐림</w:t>
            </w:r>
          </w:p>
        </w:tc>
        <w:tc>
          <w:tcPr>
            <w:tcW w:type="dxa" w:w="2880"/>
          </w:tcPr>
          <w:p>
            <w:r>
              <w:t>78.0</w:t>
            </w:r>
          </w:p>
        </w:tc>
        <w:tc>
          <w:tcPr>
            <w:tcW w:type="dxa" w:w="2880"/>
          </w:tcPr>
          <w:p>
            <w:r>
              <w:t>78.0</w:t>
            </w:r>
          </w:p>
        </w:tc>
      </w:tr>
      <w:tr>
        <w:tc>
          <w:tcPr>
            <w:tcW w:type="dxa" w:w="2880"/>
          </w:tcPr>
          <w:p>
            <w:r>
              <w:t>볼 처짐</w:t>
            </w:r>
          </w:p>
        </w:tc>
        <w:tc>
          <w:tcPr>
            <w:tcW w:type="dxa" w:w="2880"/>
          </w:tcPr>
          <w:p>
            <w:r>
              <w:t>78.0</w:t>
            </w:r>
          </w:p>
        </w:tc>
        <w:tc>
          <w:tcPr>
            <w:tcW w:type="dxa" w:w="2880"/>
          </w:tcPr>
          <w:p>
            <w:r>
              <w:t>78.0</w:t>
            </w:r>
          </w:p>
        </w:tc>
      </w:tr>
      <w:tr>
        <w:tc>
          <w:tcPr>
            <w:tcW w:type="dxa" w:w="2880"/>
          </w:tcPr>
          <w:p>
            <w:r>
              <w:t>피부 타입</w:t>
            </w:r>
          </w:p>
        </w:tc>
        <w:tc>
          <w:tcPr>
            <w:tcW w:type="dxa" w:w="2880"/>
          </w:tcPr>
          <w:p>
            <w:r>
              <w:t>87.0</w:t>
            </w:r>
          </w:p>
        </w:tc>
        <w:tc>
          <w:tcPr>
            <w:tcW w:type="dxa" w:w="2880"/>
          </w:tcPr>
          <w:p>
            <w:r>
              <w:t>88.0</w:t>
            </w:r>
          </w:p>
        </w:tc>
      </w:tr>
    </w:tbl>
    <w:p>
      <w:r>
        <w:br w:type="page"/>
      </w:r>
    </w:p>
    <w:p>
      <w:pPr>
        <w:pStyle w:val="Heading2"/>
        <w:jc w:val="left"/>
      </w:pPr>
      <w:r>
        <w:t>LLM 소견</w:t>
      </w:r>
    </w:p>
    <w:p>
      <w:r>
        <w:t>고객님의 피부는 복원 이미지 기준선과 비교했을 때, 주름이나 탄력 등 구조적인 노화 징후는 양호한 수준입니다. 하지만 원본 이미지에서는 얼굴 전반에 걸쳐 매우 짙고 넓게 분포된 주근깨와 기미가 가장 두드러진 특징으로 관찰됩니다. 이러한 과색소침착 문제로 인해 실제보다 피부결이 거칠어 보이고 톤이 매우 칙칙하고 불균일해 보이는 상태입니다. 따라서 현재 피부 관리는 색소 침착을 완화하고 균일한 피부톤을 회복하는 데 집중하는 것이 가장 중요합니다.</w:t>
      </w:r>
    </w:p>
    <w:p>
      <w:r>
        <w:br w:type="page"/>
      </w:r>
    </w:p>
    <w:p>
      <w:pPr>
        <w:pStyle w:val="Heading2"/>
        <w:jc w:val="left"/>
      </w:pPr>
      <w:r>
        <w:t>측정 항목별 의견</w:t>
      </w:r>
    </w:p>
    <w:p>
      <w:r>
        <w:rPr>
          <w:b/>
        </w:rPr>
        <w:t>기미 (40점)</w:t>
      </w:r>
    </w:p>
    <w:p>
      <w:r>
        <w:rPr>
          <w:sz w:val="18"/>
        </w:rPr>
        <w:t>등급: 60점 미만</w:t>
      </w:r>
    </w:p>
    <w:p>
      <w:r>
        <w:t>의견: 고객님의 광대, 이마, 입 주변에 넓은 범위의 기미가 관찰되어 집중적인 미백 관리가 필요합니다. [산출근거: 원본 이미지에서는 광대, 이마, 턱 주변으로 넓은 범위에 걸쳐 중간 농도의 기미가 명확하게 관찰되어 '넓은 기미' 및 '중간 농도' 기준에 따라 점수가 산출되었습니다.]</w:t>
      </w:r>
    </w:p>
    <w:p/>
    <w:p>
      <w:r>
        <w:rPr>
          <w:b/>
        </w:rPr>
        <w:t>주근깨 (25점)</w:t>
      </w:r>
    </w:p>
    <w:p>
      <w:r>
        <w:rPr>
          <w:sz w:val="18"/>
        </w:rPr>
        <w:t>등급: 60점 미만</w:t>
      </w:r>
    </w:p>
    <w:p>
      <w:r>
        <w:t>의견: 얼굴 전체에 매우 촘촘하게 분포된 주근깨로 인해 피부 톤이 어두워 보이는 경향이 있습니다. [산출근거: 얼굴 전체에 30개 이상의 짙은 주근깨가 매우 촘촘하게 분포하고 있어 '30개 이상' 및 '중간 농도' 기준을 적용하여 점수를 산출했습니다.]</w:t>
      </w:r>
    </w:p>
    <w:p/>
    <w:p>
      <w:r>
        <w:rPr>
          <w:b/>
        </w:rPr>
        <w:t>홍조 (75점)</w:t>
      </w:r>
    </w:p>
    <w:p>
      <w:r>
        <w:rPr>
          <w:sz w:val="18"/>
        </w:rPr>
        <w:t>등급: 70~80점</w:t>
      </w:r>
    </w:p>
    <w:p>
      <w:r>
        <w:t>의견: 피부 깊은 곳에 전반적으로 옅은 홍조가 있어 피부가 민감할 수 있음을 시사합니다. [산출근거: 짙은 색소 아래로 양 볼에 경미하고 흐릿한 붉은 기운이 감지되어 '경미한 홍조' 기준으로 평가되었습니다.]</w:t>
      </w:r>
    </w:p>
    <w:p/>
    <w:p>
      <w:r>
        <w:rPr>
          <w:b/>
        </w:rPr>
        <w:t>염증 후 홍반 (85점)</w:t>
      </w:r>
    </w:p>
    <w:p>
      <w:r>
        <w:rPr>
          <w:sz w:val="18"/>
        </w:rPr>
        <w:t>등급: 80~90점</w:t>
      </w:r>
    </w:p>
    <w:p>
      <w:r>
        <w:t>의견: 색소 병변이 많아 명확히 보이지는 않지만, 현재 눈에 띄는 염증 후 붉은 자국은 없습니다. [산출근거: 짙은 색소로 인해 명확한 구분이 어려우나, 두드러지는 염증 후 붉은 자국은 관찰되지 않았습니다.]</w:t>
      </w:r>
    </w:p>
    <w:p/>
    <w:p>
      <w:r>
        <w:rPr>
          <w:b/>
        </w:rPr>
        <w:t>트러블 (90점)</w:t>
      </w:r>
    </w:p>
    <w:p>
      <w:r>
        <w:rPr>
          <w:sz w:val="18"/>
        </w:rPr>
        <w:t>등급: 90점 이상</w:t>
      </w:r>
    </w:p>
    <w:p>
      <w:r>
        <w:t>의견: 현재 피부에 활성화된 여드름이 없어 트러블 관리는 매우 잘 되고 있는 상태입니다. [산출근거: 현재 염증을 동반한 활성 여드름은 관찰되지 않아 높은 점수가 부여되었습니다.]</w:t>
      </w:r>
    </w:p>
    <w:p/>
    <w:p>
      <w:r>
        <w:rPr>
          <w:b/>
        </w:rPr>
        <w:t>트러블 후 색소 (70점)</w:t>
      </w:r>
    </w:p>
    <w:p>
      <w:r>
        <w:rPr>
          <w:sz w:val="18"/>
        </w:rPr>
        <w:t>등급: 70~80점</w:t>
      </w:r>
    </w:p>
    <w:p>
      <w:r>
        <w:t>의견: 기존 색소와 겹쳐 보이지만, 일부 여드름 후 색소침착이 피부 톤을 더욱 불균일하게 만들 수 있습니다. [산출근거: 기존 주근깨 및 기미와 구분이 어렵지만, 전반적인 색소 침착 상태를 고려하여 점수를 책정했습니다.]</w:t>
      </w:r>
    </w:p>
    <w:p/>
    <w:p>
      <w:r>
        <w:rPr>
          <w:b/>
        </w:rPr>
        <w:t>모공 크기 (60점)</w:t>
      </w:r>
    </w:p>
    <w:p>
      <w:r>
        <w:rPr>
          <w:sz w:val="18"/>
        </w:rPr>
        <w:t>등급: 60~70점</w:t>
      </w:r>
    </w:p>
    <w:p>
      <w:r>
        <w:t>의견: 코와 주변 볼의 모공 크기는 보통 수준이나, 주변 피부 톤으로 인해 더 도드라져 보일 수 있습니다. [산출근거: 코와 볼 주변에 '보통' 크기의 모공이 '부분적'으로 분포하고 있어 해당 기준에 따라 점수가 산출되었습니다.]</w:t>
      </w:r>
    </w:p>
    <w:p/>
    <w:p>
      <w:r>
        <w:rPr>
          <w:b/>
        </w:rPr>
        <w:t>모공 처짐 (80점)</w:t>
      </w:r>
    </w:p>
    <w:p>
      <w:r>
        <w:rPr>
          <w:sz w:val="18"/>
        </w:rPr>
        <w:t>등급: 80~90점</w:t>
      </w:r>
    </w:p>
    <w:p>
      <w:r>
        <w:t>의견: 모공의 형태가 세로로 늘어지지 않고 둥근 형태를 잘 유지하고 있어 모공 주변 탄력은 양호합니다. [산출근거: 모공이 대체로 원형을 유지하고 있어 처짐 정도는 '경미한 처짐'으로 양호한 수준입니다.]</w:t>
      </w:r>
    </w:p>
    <w:p/>
    <w:p>
      <w:r>
        <w:rPr>
          <w:b/>
        </w:rPr>
        <w:t>눈가 주름 (80점)</w:t>
      </w:r>
    </w:p>
    <w:p>
      <w:r>
        <w:rPr>
          <w:sz w:val="18"/>
        </w:rPr>
        <w:t>등급: 80~90점</w:t>
      </w:r>
    </w:p>
    <w:p>
      <w:r>
        <w:t>의견: 눈가에 얕은 잔주름이 존재하지만, 깊이가 깊지 않아 꾸준한 보습 관리로 개선이 가능합니다. [산출근거: 눈 밑에 여러 개의 '얕은 주름'이 관찰되나 깊이가 깊지 않아 양호한 점수를 받았습니다.]</w:t>
      </w:r>
    </w:p>
    <w:p/>
    <w:p>
      <w:r>
        <w:rPr>
          <w:b/>
        </w:rPr>
        <w:t>팔자 주름 (80점)</w:t>
      </w:r>
    </w:p>
    <w:p>
      <w:r>
        <w:rPr>
          <w:sz w:val="18"/>
        </w:rPr>
        <w:t>등급: 80~90점</w:t>
      </w:r>
    </w:p>
    <w:p>
      <w:r>
        <w:t>의견: 팔자 부위에 표정으로 인해 생기는 초기 단계의 주름선이 관찰됩니다. [산출근거: 팔자 부위에 '얕은 주름'이 형성되기 시작하는 단계로, 아직 깊지 않은 상태입니다.]</w:t>
      </w:r>
    </w:p>
    <w:p/>
    <w:p>
      <w:r>
        <w:rPr>
          <w:b/>
        </w:rPr>
        <w:t>미세/깊은 주름 (85점)</w:t>
      </w:r>
    </w:p>
    <w:p>
      <w:r>
        <w:rPr>
          <w:sz w:val="18"/>
        </w:rPr>
        <w:t>등급: 80~90점</w:t>
      </w:r>
    </w:p>
    <w:p>
      <w:r>
        <w:t>의견: 눈가와 입가를 제외한 다른 부위의 주름은 양호하여 전반적인 피부 탄력은 좋은 편입니다. [산출근거: 눈가와 팔자 주름 외에 이마 등 다른 부위에서 눈에 띄는 깊은 주름은 관찰되지 않았습니다.]</w:t>
      </w:r>
    </w:p>
    <w:p/>
    <w:p>
      <w:r>
        <w:rPr>
          <w:b/>
        </w:rPr>
        <w:t>피부결 (65점)</w:t>
      </w:r>
    </w:p>
    <w:p>
      <w:r>
        <w:rPr>
          <w:sz w:val="18"/>
        </w:rPr>
        <w:t>등급: 60~70점</w:t>
      </w:r>
    </w:p>
    <w:p>
      <w:r>
        <w:t>의견: 촘촘한 색소들이 피부 표면을 시각적으로 거칠어 보이게 하므로, 톤 개선 시 피부결도 매끄러워 보일 수 있습니다. [산출근거: 촘촘한 색소 침착으로 인해 피부 표면이 시각적으로 다소 거칠어 보여 '보통' 수준으로 평가되었습니다.]</w:t>
      </w:r>
    </w:p>
    <w:p/>
    <w:p>
      <w:r>
        <w:rPr>
          <w:b/>
        </w:rPr>
        <w:t>피부 톤 (65점)</w:t>
      </w:r>
    </w:p>
    <w:p>
      <w:r>
        <w:rPr>
          <w:sz w:val="18"/>
        </w:rPr>
        <w:t>등급: 60~70점</w:t>
      </w:r>
    </w:p>
    <w:p>
      <w:r>
        <w:t>의견: 피부 본연의 밝기는 양호하나, 과색소침착으로 인해 전체적인 톤이 어둡게 느껴지는 상태입니다. [산출근거: 피부 본연의 톤은 어둡지 않으나, 넓게 퍼진 색소로 인해 '보통' 수준의 밝기로 평가되었습니다.]</w:t>
      </w:r>
    </w:p>
    <w:p/>
    <w:p>
      <w:r>
        <w:rPr>
          <w:b/>
        </w:rPr>
        <w:t>칙칙함 (50점)</w:t>
      </w:r>
    </w:p>
    <w:p>
      <w:r>
        <w:rPr>
          <w:sz w:val="18"/>
        </w:rPr>
        <w:t>등급: 60점 미만</w:t>
      </w:r>
    </w:p>
    <w:p>
      <w:r>
        <w:t>의견: 얼굴 전체를 덮은 색소 문제로 인해 피부가 본연의 광채를 잃고 많이 칙칙해 보입니다. [산출근거: 얼굴 전반의 과색소침착이 피부를 상당히 칙칙하게 보이게 하여 '심한 칙칙함'으로 평가되었습니다.]</w:t>
      </w:r>
    </w:p>
    <w:p/>
    <w:p>
      <w:r>
        <w:rPr>
          <w:b/>
        </w:rPr>
        <w:t>불균일 톤 (20점)</w:t>
      </w:r>
    </w:p>
    <w:p>
      <w:r>
        <w:rPr>
          <w:sz w:val="18"/>
        </w:rPr>
        <w:t>등급: 60점 미만</w:t>
      </w:r>
    </w:p>
    <w:p>
      <w:r>
        <w:t>의견: 다양한 크기와 색상의 기미와 주근깨가 혼재하여 피부 톤이 매우 얼룩덜룩한 상태입니다. [산출근거: 기미와 주근깨가 혼재하여 얼굴 전체의 톤이 '매우 심한 불균일' 상태를 보이고 있습니다.]</w:t>
      </w:r>
    </w:p>
    <w:p/>
    <w:p>
      <w:r>
        <w:rPr>
          <w:b/>
        </w:rPr>
        <w:t>턱선 흐림 (80점)</w:t>
      </w:r>
    </w:p>
    <w:p>
      <w:r>
        <w:rPr>
          <w:sz w:val="18"/>
        </w:rPr>
        <w:t>등급: 80~90점</w:t>
      </w:r>
    </w:p>
    <w:p>
      <w:r>
        <w:t>의견: 턱선이 무너지지 않고 선명하게 유지되고 있어 피부의 구조적 탄력은 매우 우수합니다. [산출근거: 턱선 무너짐 없이 라인이 '명확'하게 유지되고 있어 탄력 상태가 우수합니다.]</w:t>
      </w:r>
    </w:p>
    <w:p/>
    <w:p>
      <w:r>
        <w:rPr>
          <w:b/>
        </w:rPr>
        <w:t>볼 처짐 (80점)</w:t>
      </w:r>
    </w:p>
    <w:p>
      <w:r>
        <w:rPr>
          <w:sz w:val="18"/>
        </w:rPr>
        <w:t>등급: 80~90점</w:t>
      </w:r>
    </w:p>
    <w:p>
      <w:r>
        <w:t>의견: 볼 꺼짐이나 처짐 현상 없이 탄력이 잘 유지되고 있어 동안의 인상을 줍니다. [산출근거: 볼 부위의 처짐이 거의 관찰되지 않는 '경미한 처짐' 상태로 탄력이 잘 유지되고 있습니다.]</w:t>
      </w:r>
    </w:p>
    <w:p/>
    <w:p>
      <w:r>
        <w:rPr>
          <w:b/>
        </w:rPr>
        <w:t>피부 타입 (80점)</w:t>
      </w:r>
    </w:p>
    <w:p>
      <w:r>
        <w:rPr>
          <w:sz w:val="18"/>
        </w:rPr>
        <w:t>등급: 80~90점</w:t>
      </w:r>
    </w:p>
    <w:p>
      <w:r>
        <w:t>의견: 피부의 유분과 수분 상태가 비교적 균형을 이루고 있어 피부 타입 자체는 건강한 편입니다. [산출근거: 피부 표면의 유분감이나 건조함이 심하지 않아 유수분 밸런스는 '약간의 불균형' 수준으로 양호합니다.]</w:t>
      </w:r>
    </w:p>
    <w:p/>
    <w:p>
      <w:r>
        <w:br w:type="page"/>
      </w:r>
    </w:p>
    <w:p>
      <w:pPr>
        <w:pStyle w:val="Heading2"/>
        <w:jc w:val="left"/>
      </w:pPr>
      <w:r>
        <w:t>추천 사항</w:t>
      </w:r>
    </w:p>
    <w:p>
      <w:r>
        <w:t>1. 자외선은 색소 침착의 주된 원인이므로, 흐린 날에도 SPF 50 이상의 자외선 차단제를 매일 꼼꼼히 바르는 것을 습관화하십시오.</w:t>
      </w:r>
    </w:p>
    <w:p>
      <w:r>
        <w:t>2. 나이아신아마이드, 비타민 C, 트라넥삼산 등 미백 기능성 성분이 포함된 제품을 사용하여 멜라닌 생성을 억제하고 피부 톤을 밝게 관리하십시오.</w:t>
      </w:r>
    </w:p>
    <w:p>
      <w:r>
        <w:t>3. 과도한 스크럽이나 자극적인 클렌징은 피부 장벽을 손상시켜 색소 침착을 악화시킬 수 있으니, 부드러운 약산성 클렌저 사용을 권장합니다.</w:t>
      </w:r>
    </w:p>
    <w:p>
      <w:r>
        <w:br w:type="page"/>
      </w:r>
    </w:p>
    <w:p>
      <w:pPr>
        <w:pStyle w:val="Heading2"/>
        <w:jc w:val="left"/>
      </w:pPr>
      <w:r>
        <w:t>추천 제품</w:t>
      </w:r>
    </w:p>
    <w:p>
      <w:r>
        <w:rPr>
          <w:b/>
        </w:rPr>
        <w:t>제품명: PDRN 남성용 올인원 세럼, 120ml</w:t>
      </w:r>
    </w:p>
    <w:p>
      <w:r>
        <w:t>카테고리: 올인원 세럼</w:t>
      </w:r>
    </w:p>
    <w:p>
      <w:r>
        <w:t>효능: 피부 재생 촉진, 진정 및 보호, 미백 효과, 주름 개선, 영양 공급</w:t>
      </w:r>
    </w:p>
    <w:p>
      <w:r>
        <w:t>주요 성분: 연어 DNA PDRN, 병풀 추출물 4종 복합체, 나이아신아마이드, 아데노신, 아미노산 17종 복합체</w:t>
      </w:r>
    </w:p>
    <w:p/>
    <w:p>
      <w:r>
        <w:rPr>
          <w:b/>
        </w:rPr>
        <w:t>제품명: PDRN + 트라넥삼산스피큘 샷 글로잉 앰플 30ml</w:t>
      </w:r>
    </w:p>
    <w:p>
      <w:r>
        <w:t>카테고리: 앰플</w:t>
      </w:r>
    </w:p>
    <w:p>
      <w:r>
        <w:t>효능: 색소 침착 개선, 미백 집중 케어, 항산화 및 브라이트닝</w:t>
      </w:r>
    </w:p>
    <w:p>
      <w:r>
        <w:t>주요 성분: 연어 DNA PDRN 20,000ppm, 트라넥삼산 20,000ppm, 나이아신아마이드 40,000ppm, 글루타치온, 아스코빌글루코사이드</w:t>
      </w:r>
    </w:p>
    <w:p/>
    <w:p>
      <w:r>
        <w:rPr>
          <w:b/>
        </w:rPr>
        <w:t>제품명: PDRN 락토 콤플렉스 코튼 마스크팩</w:t>
      </w:r>
    </w:p>
    <w:p>
      <w:r>
        <w:t>카테고리: 마스크팩</w:t>
      </w:r>
    </w:p>
    <w:p>
      <w:r>
        <w:t>효능: 집중 재생 케어, 피부 자극 최소화, 유익균 공급, 수분 및 미백, 주름 개선</w:t>
      </w:r>
    </w:p>
    <w:p>
      <w:r>
        <w:t>주요 성분: 연어 DNA PDRN 10,000ppm, 100% 무표박 순면 시트, 락토바실러스 발효 여과물, 히알루론산 5종, 나이아신아마이드, 아데노신</w:t>
      </w:r>
    </w:p>
    <w:p/>
    <w:p>
      <w:r>
        <w:br w:type="page"/>
      </w:r>
    </w:p>
    <w:p>
      <w:pPr>
        <w:pStyle w:val="Heading2"/>
        <w:jc w:val="left"/>
      </w:pPr>
      <w:r>
        <w:t>활성 믹스 (M01-M13)</w:t>
      </w:r>
    </w:p>
    <w:p>
      <w:r>
        <w:rPr>
          <w:i/>
        </w:rPr>
        <w:t>활성 믹스 정보가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