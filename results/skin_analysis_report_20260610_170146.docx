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피부 분석 보고서</w:t>
      </w:r>
    </w:p>
    <w:p>
      <w:r>
        <w:rPr>
          <w:sz w:val="20"/>
        </w:rPr>
        <w:t>생성일시: 2026년 06월 10일 17:01:48</w:t>
      </w:r>
    </w:p>
    <w:p/>
    <w:p>
      <w:pPr>
        <w:pStyle w:val="Heading2"/>
        <w:jc w:val="left"/>
      </w:pPr>
      <w:r>
        <w:t>이미지 비교</w:t>
      </w:r>
    </w:p>
    <w:tbl>
      <w:tblPr>
        <w:tblW w:type="auto" w:w="0"/>
        <w:tblLayout w:type="fixed"/>
        <w:tblLook w:firstColumn="1" w:firstRow="1" w:lastColumn="0" w:lastRow="0" w:noHBand="0" w:noVBand="1" w:val="04A0"/>
      </w:tblPr>
      <w:tblGrid>
        <w:gridCol w:w="4320"/>
        <w:gridCol w:w="4320"/>
      </w:tblGrid>
      <w:tr>
        <w:tc>
          <w:tcPr>
            <w:tcW w:type="dxa" w:w="4320"/>
          </w:tcPr>
          <w:p>
            <w:pPr>
              <w:jc w:val="center"/>
            </w:pPr>
            <w:r>
              <w:rPr>
                <w:b/>
              </w:rPr>
              <w:t>원본 이미지</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기미_주근깨_검버섯.jpg"/>
                          <pic:cNvPicPr/>
                        </pic:nvPicPr>
                        <pic:blipFill>
                          <a:blip r:embed="rId9"/>
                          <a:stretch>
                            <a:fillRect/>
                          </a:stretch>
                        </pic:blipFill>
                        <pic:spPr>
                          <a:xfrm>
                            <a:off x="0" y="0"/>
                            <a:ext cx="2743200" cy="2743200"/>
                          </a:xfrm>
                          <a:prstGeom prst="rect"/>
                        </pic:spPr>
                      </pic:pic>
                    </a:graphicData>
                  </a:graphic>
                </wp:inline>
              </w:drawing>
            </w:r>
          </w:p>
        </w:tc>
        <w:tc>
          <w:tcPr>
            <w:tcW w:type="dxa" w:w="4320"/>
          </w:tcPr>
          <w:p>
            <w:pPr>
              <w:jc w:val="center"/>
            </w:pPr>
            <w:r>
              <w:rPr>
                <w:b/>
              </w:rPr>
              <w:t>복원 이미지</w:t>
            </w:r>
          </w:p>
          <w:p>
            <w:pPr>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01_restored_기미_주근깨_검버섯.png"/>
                          <pic:cNvPicPr/>
                        </pic:nvPicPr>
                        <pic:blipFill>
                          <a:blip r:embed="rId10"/>
                          <a:stretch>
                            <a:fillRect/>
                          </a:stretch>
                        </pic:blipFill>
                        <pic:spPr>
                          <a:xfrm>
                            <a:off x="0" y="0"/>
                            <a:ext cx="2743200" cy="2743200"/>
                          </a:xfrm>
                          <a:prstGeom prst="rect"/>
                        </pic:spPr>
                      </pic:pic>
                    </a:graphicData>
                  </a:graphic>
                </wp:inline>
              </w:drawing>
            </w:r>
          </w:p>
        </w:tc>
      </w:tr>
    </w:tbl>
    <w:p/>
    <w:p>
      <w:pPr>
        <w:pStyle w:val="Heading2"/>
        <w:jc w:val="left"/>
      </w:pPr>
      <w:r>
        <w:t>종합 점수</w:t>
      </w:r>
    </w:p>
    <w:p>
      <w:r>
        <w:rPr>
          <w:b/>
          <w:color w:val="0070C0"/>
          <w:sz w:val="28"/>
        </w:rPr>
        <w:t>피부건강지수: 73.7</w:t>
      </w:r>
    </w:p>
    <w:p>
      <w:r>
        <w:t>인식 나이: 32세</w:t>
      </w:r>
    </w:p>
    <w:p/>
    <w:p>
      <w:pPr>
        <w:pStyle w:val="Heading2"/>
        <w:jc w:val="left"/>
      </w:pPr>
      <w:r>
        <w:t>점수등급 기준</w:t>
      </w:r>
    </w:p>
    <w:tbl>
      <w:tblPr>
        <w:tblStyle w:val="TableGrid"/>
        <w:tblW w:type="auto" w:w="0"/>
        <w:tblLook w:firstColumn="1" w:firstRow="1" w:lastColumn="0" w:lastRow="0" w:noHBand="0" w:noVBand="1" w:val="04A0"/>
      </w:tblPr>
      <w:tblGrid>
        <w:gridCol w:w="4320"/>
        <w:gridCol w:w="4320"/>
      </w:tblGrid>
      <w:tr>
        <w:tc>
          <w:tcPr>
            <w:tcW w:type="dxa" w:w="4320"/>
          </w:tcPr>
          <w:p>
            <w:r>
              <w:t>점수 범위</w:t>
            </w:r>
          </w:p>
        </w:tc>
        <w:tc>
          <w:tcPr>
            <w:tcW w:type="dxa" w:w="4320"/>
          </w:tcPr>
          <w:p>
            <w:r>
              <w:t>등급</w:t>
            </w:r>
          </w:p>
        </w:tc>
      </w:tr>
      <w:tr>
        <w:tc>
          <w:tcPr>
            <w:tcW w:type="dxa" w:w="4320"/>
          </w:tcPr>
          <w:p>
            <w:r>
              <w:t>90 이상</w:t>
            </w:r>
          </w:p>
        </w:tc>
        <w:tc>
          <w:tcPr>
            <w:tcW w:type="dxa" w:w="4320"/>
          </w:tcPr>
          <w:p>
            <w:r>
              <w:t>매우 우수</w:t>
            </w:r>
          </w:p>
        </w:tc>
      </w:tr>
      <w:tr>
        <w:tc>
          <w:tcPr>
            <w:tcW w:type="dxa" w:w="4320"/>
          </w:tcPr>
          <w:p>
            <w:r>
              <w:t>80~90</w:t>
            </w:r>
          </w:p>
        </w:tc>
        <w:tc>
          <w:tcPr>
            <w:tcW w:type="dxa" w:w="4320"/>
          </w:tcPr>
          <w:p>
            <w:r>
              <w:t>우수</w:t>
            </w:r>
          </w:p>
        </w:tc>
      </w:tr>
      <w:tr>
        <w:tc>
          <w:tcPr>
            <w:tcW w:type="dxa" w:w="4320"/>
          </w:tcPr>
          <w:p>
            <w:r>
              <w:t>70~80</w:t>
            </w:r>
          </w:p>
        </w:tc>
        <w:tc>
          <w:tcPr>
            <w:tcW w:type="dxa" w:w="4320"/>
          </w:tcPr>
          <w:p>
            <w:r>
              <w:t>양호</w:t>
            </w:r>
          </w:p>
        </w:tc>
      </w:tr>
      <w:tr>
        <w:tc>
          <w:tcPr>
            <w:tcW w:type="dxa" w:w="4320"/>
          </w:tcPr>
          <w:p>
            <w:r>
              <w:t>60~70</w:t>
            </w:r>
          </w:p>
        </w:tc>
        <w:tc>
          <w:tcPr>
            <w:tcW w:type="dxa" w:w="4320"/>
          </w:tcPr>
          <w:p>
            <w:r>
              <w:t>집중케어 추천</w:t>
            </w:r>
          </w:p>
        </w:tc>
      </w:tr>
      <w:tr>
        <w:tc>
          <w:tcPr>
            <w:tcW w:type="dxa" w:w="4320"/>
          </w:tcPr>
          <w:p>
            <w:r>
              <w:t>60 미만</w:t>
            </w:r>
          </w:p>
        </w:tc>
        <w:tc>
          <w:tcPr>
            <w:tcW w:type="dxa" w:w="4320"/>
          </w:tcPr>
          <w:p>
            <w:r>
              <w:t>개선필요</w:t>
            </w:r>
          </w:p>
        </w:tc>
      </w:tr>
    </w:tbl>
    <w:p/>
    <w:p>
      <w:pPr>
        <w:pStyle w:val="Heading2"/>
        <w:jc w:val="left"/>
      </w:pPr>
      <w:r>
        <w:t>AI 측정 점수</w:t>
      </w:r>
    </w:p>
    <w:tbl>
      <w:tblPr>
        <w:tblStyle w:val="TableGrid"/>
        <w:tblW w:type="auto" w:w="0"/>
        <w:tblLook w:firstColumn="1" w:firstRow="1" w:lastColumn="0" w:lastRow="0" w:noHBand="0" w:noVBand="1" w:val="04A0"/>
      </w:tblPr>
      <w:tblGrid>
        <w:gridCol w:w="2880"/>
        <w:gridCol w:w="2880"/>
        <w:gridCol w:w="2880"/>
      </w:tblGrid>
      <w:tr>
        <w:tc>
          <w:tcPr>
            <w:tcW w:type="dxa" w:w="2880"/>
          </w:tcPr>
          <w:p>
            <w:r>
              <w:t>항목명</w:t>
            </w:r>
          </w:p>
        </w:tc>
        <w:tc>
          <w:tcPr>
            <w:tcW w:type="dxa" w:w="2880"/>
          </w:tcPr>
          <w:p>
            <w:r>
              <w:t>AI 측정 점수 (원본)</w:t>
            </w:r>
          </w:p>
        </w:tc>
        <w:tc>
          <w:tcPr>
            <w:tcW w:type="dxa" w:w="2880"/>
          </w:tcPr>
          <w:p>
            <w:r>
              <w:t>AI 측정 점수 (기준)</w:t>
            </w:r>
          </w:p>
        </w:tc>
      </w:tr>
      <w:tr>
        <w:tc>
          <w:tcPr>
            <w:tcW w:type="dxa" w:w="2880"/>
          </w:tcPr>
          <w:p>
            <w:r>
              <w:t>기미</w:t>
            </w:r>
          </w:p>
        </w:tc>
        <w:tc>
          <w:tcPr>
            <w:tcW w:type="dxa" w:w="2880"/>
          </w:tcPr>
          <w:p>
            <w:r>
              <w:t>70.0</w:t>
            </w:r>
          </w:p>
        </w:tc>
        <w:tc>
          <w:tcPr>
            <w:tcW w:type="dxa" w:w="2880"/>
          </w:tcPr>
          <w:p>
            <w:r>
              <w:t>70.0</w:t>
            </w:r>
          </w:p>
        </w:tc>
      </w:tr>
      <w:tr>
        <w:tc>
          <w:tcPr>
            <w:tcW w:type="dxa" w:w="2880"/>
          </w:tcPr>
          <w:p>
            <w:r>
              <w:t>주근깨</w:t>
            </w:r>
          </w:p>
        </w:tc>
        <w:tc>
          <w:tcPr>
            <w:tcW w:type="dxa" w:w="2880"/>
          </w:tcPr>
          <w:p>
            <w:r>
              <w:t>62.0</w:t>
            </w:r>
          </w:p>
        </w:tc>
        <w:tc>
          <w:tcPr>
            <w:tcW w:type="dxa" w:w="2880"/>
          </w:tcPr>
          <w:p>
            <w:r>
              <w:t>62.0</w:t>
            </w:r>
          </w:p>
        </w:tc>
      </w:tr>
      <w:tr>
        <w:tc>
          <w:tcPr>
            <w:tcW w:type="dxa" w:w="2880"/>
          </w:tcPr>
          <w:p>
            <w:r>
              <w:t>홍조</w:t>
            </w:r>
          </w:p>
        </w:tc>
        <w:tc>
          <w:tcPr>
            <w:tcW w:type="dxa" w:w="2880"/>
          </w:tcPr>
          <w:p>
            <w:r>
              <w:t>80.0</w:t>
            </w:r>
          </w:p>
        </w:tc>
        <w:tc>
          <w:tcPr>
            <w:tcW w:type="dxa" w:w="2880"/>
          </w:tcPr>
          <w:p>
            <w:r>
              <w:t>80.0</w:t>
            </w:r>
          </w:p>
        </w:tc>
      </w:tr>
      <w:tr>
        <w:tc>
          <w:tcPr>
            <w:tcW w:type="dxa" w:w="2880"/>
          </w:tcPr>
          <w:p>
            <w:r>
              <w:t>염증 후 홍반</w:t>
            </w:r>
          </w:p>
        </w:tc>
        <w:tc>
          <w:tcPr>
            <w:tcW w:type="dxa" w:w="2880"/>
          </w:tcPr>
          <w:p>
            <w:r>
              <w:t>75.0</w:t>
            </w:r>
          </w:p>
        </w:tc>
        <w:tc>
          <w:tcPr>
            <w:tcW w:type="dxa" w:w="2880"/>
          </w:tcPr>
          <w:p>
            <w:r>
              <w:t>72.0</w:t>
            </w:r>
          </w:p>
        </w:tc>
      </w:tr>
      <w:tr>
        <w:tc>
          <w:tcPr>
            <w:tcW w:type="dxa" w:w="2880"/>
          </w:tcPr>
          <w:p>
            <w:r>
              <w:t>트러블</w:t>
            </w:r>
          </w:p>
        </w:tc>
        <w:tc>
          <w:tcPr>
            <w:tcW w:type="dxa" w:w="2880"/>
          </w:tcPr>
          <w:p>
            <w:r>
              <w:t>82.0</w:t>
            </w:r>
          </w:p>
        </w:tc>
        <w:tc>
          <w:tcPr>
            <w:tcW w:type="dxa" w:w="2880"/>
          </w:tcPr>
          <w:p>
            <w:r>
              <w:t>82.0</w:t>
            </w:r>
          </w:p>
        </w:tc>
      </w:tr>
      <w:tr>
        <w:tc>
          <w:tcPr>
            <w:tcW w:type="dxa" w:w="2880"/>
          </w:tcPr>
          <w:p>
            <w:r>
              <w:t>트러블 후 색소</w:t>
            </w:r>
          </w:p>
        </w:tc>
        <w:tc>
          <w:tcPr>
            <w:tcW w:type="dxa" w:w="2880"/>
          </w:tcPr>
          <w:p>
            <w:r>
              <w:t>68.0</w:t>
            </w:r>
          </w:p>
        </w:tc>
        <w:tc>
          <w:tcPr>
            <w:tcW w:type="dxa" w:w="2880"/>
          </w:tcPr>
          <w:p>
            <w:r>
              <w:t>68.0</w:t>
            </w:r>
          </w:p>
        </w:tc>
      </w:tr>
      <w:tr>
        <w:tc>
          <w:tcPr>
            <w:tcW w:type="dxa" w:w="2880"/>
          </w:tcPr>
          <w:p>
            <w:r>
              <w:t>모공 크기</w:t>
            </w:r>
          </w:p>
        </w:tc>
        <w:tc>
          <w:tcPr>
            <w:tcW w:type="dxa" w:w="2880"/>
          </w:tcPr>
          <w:p>
            <w:r>
              <w:t>66.0</w:t>
            </w:r>
          </w:p>
        </w:tc>
        <w:tc>
          <w:tcPr>
            <w:tcW w:type="dxa" w:w="2880"/>
          </w:tcPr>
          <w:p>
            <w:r>
              <w:t>76.0</w:t>
            </w:r>
          </w:p>
        </w:tc>
      </w:tr>
      <w:tr>
        <w:tc>
          <w:tcPr>
            <w:tcW w:type="dxa" w:w="2880"/>
          </w:tcPr>
          <w:p>
            <w:r>
              <w:t>모공 처짐</w:t>
            </w:r>
          </w:p>
        </w:tc>
        <w:tc>
          <w:tcPr>
            <w:tcW w:type="dxa" w:w="2880"/>
          </w:tcPr>
          <w:p>
            <w:r>
              <w:t>63.0</w:t>
            </w:r>
          </w:p>
        </w:tc>
        <w:tc>
          <w:tcPr>
            <w:tcW w:type="dxa" w:w="2880"/>
          </w:tcPr>
          <w:p>
            <w:r>
              <w:t>68.0</w:t>
            </w:r>
          </w:p>
        </w:tc>
      </w:tr>
      <w:tr>
        <w:tc>
          <w:tcPr>
            <w:tcW w:type="dxa" w:w="2880"/>
          </w:tcPr>
          <w:p>
            <w:r>
              <w:t>눈가 주름</w:t>
            </w:r>
          </w:p>
        </w:tc>
        <w:tc>
          <w:tcPr>
            <w:tcW w:type="dxa" w:w="2880"/>
          </w:tcPr>
          <w:p>
            <w:r>
              <w:t>78.0</w:t>
            </w:r>
          </w:p>
        </w:tc>
        <w:tc>
          <w:tcPr>
            <w:tcW w:type="dxa" w:w="2880"/>
          </w:tcPr>
          <w:p>
            <w:r>
              <w:t>78.0</w:t>
            </w:r>
          </w:p>
        </w:tc>
      </w:tr>
      <w:tr>
        <w:tc>
          <w:tcPr>
            <w:tcW w:type="dxa" w:w="2880"/>
          </w:tcPr>
          <w:p>
            <w:r>
              <w:t>팔자 주름</w:t>
            </w:r>
          </w:p>
        </w:tc>
        <w:tc>
          <w:tcPr>
            <w:tcW w:type="dxa" w:w="2880"/>
          </w:tcPr>
          <w:p>
            <w:r>
              <w:t>78.0</w:t>
            </w:r>
          </w:p>
        </w:tc>
        <w:tc>
          <w:tcPr>
            <w:tcW w:type="dxa" w:w="2880"/>
          </w:tcPr>
          <w:p>
            <w:r>
              <w:t>78.0</w:t>
            </w:r>
          </w:p>
        </w:tc>
      </w:tr>
      <w:tr>
        <w:tc>
          <w:tcPr>
            <w:tcW w:type="dxa" w:w="2880"/>
          </w:tcPr>
          <w:p>
            <w:r>
              <w:t>미세/깊은 주름</w:t>
            </w:r>
          </w:p>
        </w:tc>
        <w:tc>
          <w:tcPr>
            <w:tcW w:type="dxa" w:w="2880"/>
          </w:tcPr>
          <w:p>
            <w:r>
              <w:t>80.0</w:t>
            </w:r>
          </w:p>
        </w:tc>
        <w:tc>
          <w:tcPr>
            <w:tcW w:type="dxa" w:w="2880"/>
          </w:tcPr>
          <w:p>
            <w:r>
              <w:t>80.0</w:t>
            </w:r>
          </w:p>
        </w:tc>
      </w:tr>
      <w:tr>
        <w:tc>
          <w:tcPr>
            <w:tcW w:type="dxa" w:w="2880"/>
          </w:tcPr>
          <w:p>
            <w:r>
              <w:t>피부결</w:t>
            </w:r>
          </w:p>
        </w:tc>
        <w:tc>
          <w:tcPr>
            <w:tcW w:type="dxa" w:w="2880"/>
          </w:tcPr>
          <w:p>
            <w:r>
              <w:t>72.0</w:t>
            </w:r>
          </w:p>
        </w:tc>
        <w:tc>
          <w:tcPr>
            <w:tcW w:type="dxa" w:w="2880"/>
          </w:tcPr>
          <w:p>
            <w:r>
              <w:t>75.0</w:t>
            </w:r>
          </w:p>
        </w:tc>
      </w:tr>
      <w:tr>
        <w:tc>
          <w:tcPr>
            <w:tcW w:type="dxa" w:w="2880"/>
          </w:tcPr>
          <w:p>
            <w:r>
              <w:t>피부 톤</w:t>
            </w:r>
          </w:p>
        </w:tc>
        <w:tc>
          <w:tcPr>
            <w:tcW w:type="dxa" w:w="2880"/>
          </w:tcPr>
          <w:p>
            <w:r>
              <w:t>49.0</w:t>
            </w:r>
          </w:p>
        </w:tc>
        <w:tc>
          <w:tcPr>
            <w:tcW w:type="dxa" w:w="2880"/>
          </w:tcPr>
          <w:p>
            <w:r>
              <w:t>49.0</w:t>
            </w:r>
          </w:p>
        </w:tc>
      </w:tr>
      <w:tr>
        <w:tc>
          <w:tcPr>
            <w:tcW w:type="dxa" w:w="2880"/>
          </w:tcPr>
          <w:p>
            <w:r>
              <w:t>칙칙함</w:t>
            </w:r>
          </w:p>
        </w:tc>
        <w:tc>
          <w:tcPr>
            <w:tcW w:type="dxa" w:w="2880"/>
          </w:tcPr>
          <w:p>
            <w:r>
              <w:t>60.0</w:t>
            </w:r>
          </w:p>
        </w:tc>
        <w:tc>
          <w:tcPr>
            <w:tcW w:type="dxa" w:w="2880"/>
          </w:tcPr>
          <w:p>
            <w:r>
              <w:t>60.0</w:t>
            </w:r>
          </w:p>
        </w:tc>
      </w:tr>
      <w:tr>
        <w:tc>
          <w:tcPr>
            <w:tcW w:type="dxa" w:w="2880"/>
          </w:tcPr>
          <w:p>
            <w:r>
              <w:t>불균일 톤</w:t>
            </w:r>
          </w:p>
        </w:tc>
        <w:tc>
          <w:tcPr>
            <w:tcW w:type="dxa" w:w="2880"/>
          </w:tcPr>
          <w:p>
            <w:r>
              <w:t>64.0</w:t>
            </w:r>
          </w:p>
        </w:tc>
        <w:tc>
          <w:tcPr>
            <w:tcW w:type="dxa" w:w="2880"/>
          </w:tcPr>
          <w:p>
            <w:r>
              <w:t>64.0</w:t>
            </w:r>
          </w:p>
        </w:tc>
      </w:tr>
      <w:tr>
        <w:tc>
          <w:tcPr>
            <w:tcW w:type="dxa" w:w="2880"/>
          </w:tcPr>
          <w:p>
            <w:r>
              <w:t>턱선 흐림</w:t>
            </w:r>
          </w:p>
        </w:tc>
        <w:tc>
          <w:tcPr>
            <w:tcW w:type="dxa" w:w="2880"/>
          </w:tcPr>
          <w:p>
            <w:r>
              <w:t>78.0</w:t>
            </w:r>
          </w:p>
        </w:tc>
        <w:tc>
          <w:tcPr>
            <w:tcW w:type="dxa" w:w="2880"/>
          </w:tcPr>
          <w:p>
            <w:r>
              <w:t>78.0</w:t>
            </w:r>
          </w:p>
        </w:tc>
      </w:tr>
      <w:tr>
        <w:tc>
          <w:tcPr>
            <w:tcW w:type="dxa" w:w="2880"/>
          </w:tcPr>
          <w:p>
            <w:r>
              <w:t>볼 처짐</w:t>
            </w:r>
          </w:p>
        </w:tc>
        <w:tc>
          <w:tcPr>
            <w:tcW w:type="dxa" w:w="2880"/>
          </w:tcPr>
          <w:p>
            <w:r>
              <w:t>78.0</w:t>
            </w:r>
          </w:p>
        </w:tc>
        <w:tc>
          <w:tcPr>
            <w:tcW w:type="dxa" w:w="2880"/>
          </w:tcPr>
          <w:p>
            <w:r>
              <w:t>78.0</w:t>
            </w:r>
          </w:p>
        </w:tc>
      </w:tr>
      <w:tr>
        <w:tc>
          <w:tcPr>
            <w:tcW w:type="dxa" w:w="2880"/>
          </w:tcPr>
          <w:p>
            <w:r>
              <w:t>피부 타입</w:t>
            </w:r>
          </w:p>
        </w:tc>
        <w:tc>
          <w:tcPr>
            <w:tcW w:type="dxa" w:w="2880"/>
          </w:tcPr>
          <w:p>
            <w:r>
              <w:t>87.0</w:t>
            </w:r>
          </w:p>
        </w:tc>
        <w:tc>
          <w:tcPr>
            <w:tcW w:type="dxa" w:w="2880"/>
          </w:tcPr>
          <w:p>
            <w:r>
              <w:t>88.0</w:t>
            </w:r>
          </w:p>
        </w:tc>
      </w:tr>
    </w:tbl>
    <w:p>
      <w:r>
        <w:br w:type="page"/>
      </w:r>
    </w:p>
    <w:p>
      <w:pPr>
        <w:pStyle w:val="Heading2"/>
        <w:jc w:val="left"/>
      </w:pPr>
      <w:r>
        <w:t>LLM 소견</w:t>
      </w:r>
    </w:p>
    <w:p>
      <w:r>
        <w:t>고객님의 피부를 분석한 결과, 트러블이 없고 턱선과 볼의 탄력이 우수하게 유지되는 등 피부의 구조적인 건강 상태는 매우 양호합니다. 하지만 얼굴 전체에 촘촘하게 분포한 주근깨와 광대 주변의 기미가 피부 톤을 매우 불균일하고 어둡게 만들고 있어 집중적인 관리가 필요합니다. 복원된 이미지를 통해 확인한 결과, 이러한 색소 문제만 개선된다면 본래의 피부결과 탄력을 바탕으로 훨씬 더 맑고 건강한 피부를 가질 수 있는 잠재력이 매우 큽니다. 따라서 현재 피부 상태에서는 색소 침착 관리에 모든 케어의 초점을 맞추는 것이 가장 효과적일 것으로 판단됩니다.</w:t>
      </w:r>
    </w:p>
    <w:p>
      <w:r>
        <w:br w:type="page"/>
      </w:r>
    </w:p>
    <w:p>
      <w:pPr>
        <w:pStyle w:val="Heading2"/>
        <w:jc w:val="left"/>
      </w:pPr>
      <w:r>
        <w:t>측정 항목별 의견</w:t>
      </w:r>
    </w:p>
    <w:p>
      <w:r>
        <w:rPr>
          <w:b/>
        </w:rPr>
        <w:t>기미 (45점)</w:t>
      </w:r>
    </w:p>
    <w:p>
      <w:r>
        <w:rPr>
          <w:sz w:val="18"/>
        </w:rPr>
        <w:t>등급: 60점 미만</w:t>
      </w:r>
    </w:p>
    <w:p>
      <w:r>
        <w:t>의견: 고객님의 피부는 광대와 볼 주변으로 넓은 범위에 걸쳐 기미가 분포하고 있어 집중적인 미백 관리가 필요한 상태입니다. [산출근거: 원본 이미지의 광대, 볼, 턱 주변으로 넓은 범위에 걸쳐 갈색의 기미가 명확하게 관찰되어 '넓은 기미' 기준에 따라 점수가 산출되었습니다.]</w:t>
      </w:r>
    </w:p>
    <w:p/>
    <w:p>
      <w:r>
        <w:rPr>
          <w:b/>
        </w:rPr>
        <w:t>주근깨 (25점)</w:t>
      </w:r>
    </w:p>
    <w:p>
      <w:r>
        <w:rPr>
          <w:sz w:val="18"/>
        </w:rPr>
        <w:t>등급: 60점 미만</w:t>
      </w:r>
    </w:p>
    <w:p>
      <w:r>
        <w:t>의견: 얼굴 전체에 짙은 주근깨가 매우 촘촘하게 퍼져 있어 피부 톤을 어둡고 불균일하게 만드는 주된 원인이 되고 있습니다. [산출근거: 얼굴 전체에 30개 이상의 짙은 갈색 주근깨가 매우 촘촘하게 분포하고 있어 '30개 이상' 기준과 '농도 보정'을 적용하여 점수를 산출했습니다.]</w:t>
      </w:r>
    </w:p>
    <w:p/>
    <w:p>
      <w:r>
        <w:rPr>
          <w:b/>
        </w:rPr>
        <w:t>홍조 (80점)</w:t>
      </w:r>
    </w:p>
    <w:p>
      <w:r>
        <w:rPr>
          <w:sz w:val="18"/>
        </w:rPr>
        <w:t>등급: 80~90점</w:t>
      </w:r>
    </w:p>
    <w:p>
      <w:r>
        <w:t>의견: 전반적으로 피부는 안정적이지만 코 주변에 약간의 붉은 기가 보여 민감성 케어에 주의를 기울이는 것이 좋습니다. [산출근거: 전반적으로 홍조는 거의 보이지 않으나, 코 주변과 볼 일부에 미세한 붉은 기가 관찰되어 '경미한 홍조'를 기준으로 점수를 산출했습니다.]</w:t>
      </w:r>
    </w:p>
    <w:p/>
    <w:p>
      <w:r>
        <w:rPr>
          <w:b/>
        </w:rPr>
        <w:t>염증 후 홍반 (90점)</w:t>
      </w:r>
    </w:p>
    <w:p>
      <w:r>
        <w:rPr>
          <w:sz w:val="18"/>
        </w:rPr>
        <w:t>등급: 90점 이상</w:t>
      </w:r>
    </w:p>
    <w:p>
      <w:r>
        <w:t>의견: 피부에 여드름으로 인한 붉은 자국은 보이지 않아 해당 항목에서는 매우 우수한 상태를 유지하고 있습니다. [산출근거: 여드름 압출 등으로 인한 붉은 자국(염증 후 홍반)은 관찰되지 않아 높은 점수가 부여되었습니다.]</w:t>
      </w:r>
    </w:p>
    <w:p/>
    <w:p>
      <w:r>
        <w:rPr>
          <w:b/>
        </w:rPr>
        <w:t>트러블 (90점)</w:t>
      </w:r>
    </w:p>
    <w:p>
      <w:r>
        <w:rPr>
          <w:sz w:val="18"/>
        </w:rPr>
        <w:t>등급: 90점 이상</w:t>
      </w:r>
    </w:p>
    <w:p>
      <w:r>
        <w:t>의견: 현재 염증을 동반한 트러블이 전혀 없는 매우 깨끗한 피부 상태를 보여주고 있습니다. [산출근거: 현재 진행 중인 염증성 여드름이나 좁쌀 여드름이 관찰되지 않는 매우 깨끗한 상태로, '0개' 기준에 따라 최고 점수가 산출되었습니다.]</w:t>
      </w:r>
    </w:p>
    <w:p/>
    <w:p>
      <w:r>
        <w:rPr>
          <w:b/>
        </w:rPr>
        <w:t>트러블 후 색소 (80점)</w:t>
      </w:r>
    </w:p>
    <w:p>
      <w:r>
        <w:rPr>
          <w:sz w:val="18"/>
        </w:rPr>
        <w:t>등급: 80~90점</w:t>
      </w:r>
    </w:p>
    <w:p>
      <w:r>
        <w:t>의견: 트러블로 인한 거뭇한 색소 침착 자국은 거의 관찰되지 않아 피부 회복력이 양호한 편으로 보입니다. [산출근거: 기존 주근깨와 기미 외에 여드름으로 인한 것으로 보이는 뚜렷한 색소침착 자국은 거의 없어 양호한 점수가 부여되었습니다.]</w:t>
      </w:r>
    </w:p>
    <w:p/>
    <w:p>
      <w:r>
        <w:rPr>
          <w:b/>
        </w:rPr>
        <w:t>모공 크기 (60점)</w:t>
      </w:r>
    </w:p>
    <w:p>
      <w:r>
        <w:rPr>
          <w:sz w:val="18"/>
        </w:rPr>
        <w:t>등급: 60~70점</w:t>
      </w:r>
    </w:p>
    <w:p>
      <w:r>
        <w:t>의견: 코와 나비존을 중심으로 모공이 눈에 띄는 편으로, 모공 타이트닝 케어를 통해 개선할 수 있습니다. [산출근거: 코와 주변 볼 부위에 보통 크기의 모공이 분포하고 있어 '보통' 크기 기준과 '부분적 분포' 보정을 적용하여 점수를 산출했습니다.]</w:t>
      </w:r>
    </w:p>
    <w:p/>
    <w:p>
      <w:r>
        <w:rPr>
          <w:b/>
        </w:rPr>
        <w:t>모공 처짐 (75점)</w:t>
      </w:r>
    </w:p>
    <w:p>
      <w:r>
        <w:rPr>
          <w:sz w:val="18"/>
        </w:rPr>
        <w:t>등급: 70~80점</w:t>
      </w:r>
    </w:p>
    <w:p>
      <w:r>
        <w:t>의견: 모공의 형태가 아직은 원형을 잘 유지하고 있어 노화로 인한 처짐 현상은 심하지 않은 단계입니다. [산출근거: 모공의 형태가 대부분 원형을 유지하고 있으나, 일부 모공에서 아주 경미한 세로 방향의 처짐이 시작되는 단계로 보입니다.]</w:t>
      </w:r>
    </w:p>
    <w:p/>
    <w:p>
      <w:r>
        <w:rPr>
          <w:b/>
        </w:rPr>
        <w:t>눈가 주름 (80점)</w:t>
      </w:r>
    </w:p>
    <w:p>
      <w:r>
        <w:rPr>
          <w:sz w:val="18"/>
        </w:rPr>
        <w:t>등급: 80~90점</w:t>
      </w:r>
    </w:p>
    <w:p>
      <w:r>
        <w:t>의견: 눈가에 얕은 잔주름들이 관찰되므로, 아이크림 등을 사용한 조기 주름 관리를 시작하는 것을 추천합니다. [산출근거: 눈 밑 피부에 표정을 지을 때 생길 수 있는 얕고 가는 잔주름이 여러 개 관찰되어 '얕은 주름' 및 '개수' 기준에 따라 점수가 산출되었습니다.]</w:t>
      </w:r>
    </w:p>
    <w:p/>
    <w:p>
      <w:r>
        <w:rPr>
          <w:b/>
        </w:rPr>
        <w:t>팔자 주름 (78점)</w:t>
      </w:r>
    </w:p>
    <w:p>
      <w:r>
        <w:rPr>
          <w:sz w:val="18"/>
        </w:rPr>
        <w:t>등급: 70~80점</w:t>
      </w:r>
    </w:p>
    <w:p>
      <w:r>
        <w:t>의견: 코 옆에서 입가로 이어지는 팔자주름 라인이 형성되기 시작하는 단계로, 꾸준한 탄력 관리가 필요합니다. [산출근거: 웃을 때 깊어질 수 있는 팔자주름 라인이 옅게 형성되어 있으며, 중간 깊이로 판단되어 점수를 산출했습니다.]</w:t>
      </w:r>
    </w:p>
    <w:p/>
    <w:p>
      <w:r>
        <w:rPr>
          <w:b/>
        </w:rPr>
        <w:t>미세/깊은 주름 (82점)</w:t>
      </w:r>
    </w:p>
    <w:p>
      <w:r>
        <w:rPr>
          <w:sz w:val="18"/>
        </w:rPr>
        <w:t>등급: 80~90점</w:t>
      </w:r>
    </w:p>
    <w:p>
      <w:r>
        <w:t>의견: 이마나 미간 등에는 깊은 주름 없이 양호한 상태를 보이고 있어, 전반적인 주름 관리는 잘 되고 있는 편입니다. [산출근거: 이마나 미간 등 다른 부위에 깊은 주름은 보이지 않으며, 전반적으로 미세한 주름만 관찰되어 양호한 점수를 받았습니다.]</w:t>
      </w:r>
    </w:p>
    <w:p/>
    <w:p>
      <w:r>
        <w:rPr>
          <w:b/>
        </w:rPr>
        <w:t>피부결 (78점)</w:t>
      </w:r>
    </w:p>
    <w:p>
      <w:r>
        <w:rPr>
          <w:sz w:val="18"/>
        </w:rPr>
        <w:t>등급: 70~80점</w:t>
      </w:r>
    </w:p>
    <w:p>
      <w:r>
        <w:t>의견: 피부결은 대체로 매끄러운 편이나, 주기적인 각질 제거를 통해 더욱 정돈된 피부결을 만들 수 있습니다. [산출근거: 피부 표면이 전반적으로 매끄러운 편이나, 일부 영역에서 미세한 요철이 느껴져 '보통' 수준의 피부결로 평가되었습니다.]</w:t>
      </w:r>
    </w:p>
    <w:p/>
    <w:p>
      <w:r>
        <w:rPr>
          <w:b/>
        </w:rPr>
        <w:t>피부 톤 (65점)</w:t>
      </w:r>
    </w:p>
    <w:p>
      <w:r>
        <w:rPr>
          <w:sz w:val="18"/>
        </w:rPr>
        <w:t>등급: 60~70점</w:t>
      </w:r>
    </w:p>
    <w:p>
      <w:r>
        <w:t>의견: 전체적으로 분포된 색소 침착으로 인해 본래의 피부 톤보다 다소 어둡게 보이는 경향이 있습니다. [산출근거: 피부 본연의 톤은 밝은 편으로 보이나, 넓게 분포한 색소로 인해 전체적인 톤이 다소 어둡게 보여 '어두움' 기준으로 점수를 산출했습니다.]</w:t>
      </w:r>
    </w:p>
    <w:p/>
    <w:p>
      <w:r>
        <w:rPr>
          <w:b/>
        </w:rPr>
        <w:t>칙칙함 (75점)</w:t>
      </w:r>
    </w:p>
    <w:p>
      <w:r>
        <w:rPr>
          <w:sz w:val="18"/>
        </w:rPr>
        <w:t>등급: 70~80점</w:t>
      </w:r>
    </w:p>
    <w:p>
      <w:r>
        <w:t>의견: 피부의 생기나 활력은 양호한 편이지만, 미백 관리를 통해 더욱 맑고 투명한 피부 표현이 가능합니다. [산출근거: 피부의 생기는 양호한 편으로, 칙칙함이 심하지는 않으나 색소 침착으로 인해 맑은 느낌이 다소 부족한 상태입니다.]</w:t>
      </w:r>
    </w:p>
    <w:p/>
    <w:p>
      <w:r>
        <w:rPr>
          <w:b/>
        </w:rPr>
        <w:t>불균일 톤 (35점)</w:t>
      </w:r>
    </w:p>
    <w:p>
      <w:r>
        <w:rPr>
          <w:sz w:val="18"/>
        </w:rPr>
        <w:t>등급: 60점 미만</w:t>
      </w:r>
    </w:p>
    <w:p>
      <w:r>
        <w:t>의견: 짙고 넓은 주근깨와 기미로 인해 피부 톤의 불균일함이 가장 시급하게 개선해야 할 문제점으로 분석됩니다. [산출근거: 얼굴 전체에 퍼진 주근깨와 기미로 인해 피부 톤이 매우 불균일하여 '매우 심한 불균일' 기준으로 낮은 점수가 산출되었습니다.]</w:t>
      </w:r>
    </w:p>
    <w:p/>
    <w:p>
      <w:r>
        <w:rPr>
          <w:b/>
        </w:rPr>
        <w:t>턱선 흐림 (80점)</w:t>
      </w:r>
    </w:p>
    <w:p>
      <w:r>
        <w:rPr>
          <w:sz w:val="18"/>
        </w:rPr>
        <w:t>등급: 80~90점</w:t>
      </w:r>
    </w:p>
    <w:p>
      <w:r>
        <w:t>의견: 턱선이 무너짐 없이 선명하게 유지되고 있어 피부 탄력도가 우수한 상태입니다. [산출근거: 턱선이 무너지지 않고 선명하게 유지되고 있어 탄력 상태가 우수하다고 판단됩니다.]</w:t>
      </w:r>
    </w:p>
    <w:p/>
    <w:p>
      <w:r>
        <w:rPr>
          <w:b/>
        </w:rPr>
        <w:t>볼 처짐 (82점)</w:t>
      </w:r>
    </w:p>
    <w:p>
      <w:r>
        <w:rPr>
          <w:sz w:val="18"/>
        </w:rPr>
        <w:t>등급: 80~90점</w:t>
      </w:r>
    </w:p>
    <w:p>
      <w:r>
        <w:t>의견: 볼 부위의 탄력이 잘 유지되고 있어, 얼굴 윤곽이 매끄럽고 건강해 보입니다. [산출근거: 볼 부위의 꺼짐이나 처짐 현상 없이 탄력이 잘 유지되고 있어 높은 점수가 부여되었습니다.]</w:t>
      </w:r>
    </w:p>
    <w:p/>
    <w:p>
      <w:r>
        <w:rPr>
          <w:b/>
        </w:rPr>
        <w:t>피부 타입 (80점)</w:t>
      </w:r>
    </w:p>
    <w:p>
      <w:r>
        <w:rPr>
          <w:sz w:val="18"/>
        </w:rPr>
        <w:t>등급: 80~90점</w:t>
      </w:r>
    </w:p>
    <w:p>
      <w:r>
        <w:t>의견: 피부의 유분과 수분 밸런스가 비교적 잘 맞아 특정 부위의 번들거림이나 속당김이 심하지 않을 것으로 예상됩니다. [산출근거: T존의 과도한 번들거림이나 U존의 건조함이 보이지 않는, 유수분 밸런스가 비교적 잘 맞는 상태로 보입니다.]</w:t>
      </w:r>
    </w:p>
    <w:p/>
    <w:p>
      <w:r>
        <w:br w:type="page"/>
      </w:r>
    </w:p>
    <w:p>
      <w:pPr>
        <w:pStyle w:val="Heading2"/>
        <w:jc w:val="left"/>
      </w:pPr>
      <w:r>
        <w:t>추천 사항</w:t>
      </w:r>
    </w:p>
    <w:p>
      <w:r>
        <w:t>1. 자외선은 기미와 주근깨를 악화시키는 가장 큰 원인이므로, 외출 전 반드시 SPF50 이상의 자외선 차단제를 꼼꼼히 발라주세요.</w:t>
      </w:r>
    </w:p>
    <w:p>
      <w:r>
        <w:t>2. 나이아신아마이드, 비타민C, 트라넥삼산 등 미백 기능성 성분이 함유된 앰플이나 세럼을 사용하여 색소 침착을 완화하는 데 집중해 주세요.</w:t>
      </w:r>
    </w:p>
    <w:p>
      <w:r>
        <w:t>3. 주 1~2회 부드러운 필링 제품으로 묵은 각질을 제거하면 칙칙한 피부 톤을 개선하고 미백 제품의 흡수율을 높일 수 있습니다.</w:t>
      </w:r>
    </w:p>
    <w:p>
      <w:r>
        <w:br w:type="page"/>
      </w:r>
    </w:p>
    <w:p>
      <w:pPr>
        <w:pStyle w:val="Heading2"/>
        <w:jc w:val="left"/>
      </w:pPr>
      <w:r>
        <w:t>추천 제품</w:t>
      </w:r>
    </w:p>
    <w:p>
      <w:r>
        <w:rPr>
          <w:b/>
        </w:rPr>
        <w:t>제품명: PDRN 남성용 올인원 세럼, 120ml</w:t>
      </w:r>
    </w:p>
    <w:p>
      <w:r>
        <w:t>카테고리: 올인원 세럼</w:t>
      </w:r>
    </w:p>
    <w:p>
      <w:r>
        <w:t>효능: 피부 재생 촉진, 진정 및 보호, 미백 효과, 주름 개선, 영양 공급</w:t>
      </w:r>
    </w:p>
    <w:p>
      <w:r>
        <w:t>주요 성분: 연어 DNA PDRN, 병풀 추출물 4종 복합체, 나이아신아마이드, 아데노신, 아미노산 17종 복합체</w:t>
      </w:r>
    </w:p>
    <w:p/>
    <w:p>
      <w:r>
        <w:rPr>
          <w:b/>
        </w:rPr>
        <w:t>제품명: PDRN + 트라넥삼산스피큘 샷 글로잉 앰플 30ml</w:t>
      </w:r>
    </w:p>
    <w:p>
      <w:r>
        <w:t>카테고리: 앰플</w:t>
      </w:r>
    </w:p>
    <w:p>
      <w:r>
        <w:t>효능: 색소 침착 개선, 미백 집중 케어, 항산화 및 브라이트닝</w:t>
      </w:r>
    </w:p>
    <w:p>
      <w:r>
        <w:t>주요 성분: 연어 DNA PDRN 20,000ppm, 트라넥삼산 20,000ppm, 나이아신아마이드 40,000ppm, 글루타치온, 아스코빌글루코사이드</w:t>
      </w:r>
    </w:p>
    <w:p/>
    <w:p>
      <w:r>
        <w:rPr>
          <w:b/>
        </w:rPr>
        <w:t>제품명: PDRN 락토 콤플렉스 코튼 마스크팩</w:t>
      </w:r>
    </w:p>
    <w:p>
      <w:r>
        <w:t>카테고리: 마스크팩</w:t>
      </w:r>
    </w:p>
    <w:p>
      <w:r>
        <w:t>효능: 집중 재생 케어, 피부 자극 최소화, 유익균 공급, 수분 및 미백, 주름 개선</w:t>
      </w:r>
    </w:p>
    <w:p>
      <w:r>
        <w:t>주요 성분: 연어 DNA PDRN 10,000ppm, 100% 무표박 순면 시트, 락토바실러스 발효 여과물, 히알루론산 5종, 나이아신아마이드, 아데노신</w:t>
      </w:r>
    </w:p>
    <w:p/>
    <w:p>
      <w:r>
        <w:br w:type="page"/>
      </w:r>
    </w:p>
    <w:p>
      <w:pPr>
        <w:pStyle w:val="Heading2"/>
        <w:jc w:val="left"/>
      </w:pPr>
      <w:r>
        <w:t>처방전 (Prescription)</w:t>
      </w:r>
    </w:p>
    <w:p>
      <w:pPr>
        <w:pStyle w:val="Heading2"/>
        <w:jc w:val="left"/>
      </w:pPr>
      <w:r>
        <w:t>활성 믹스 (M01-M13)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코드</w:t>
            </w:r>
          </w:p>
        </w:tc>
        <w:tc>
          <w:tcPr>
            <w:tcW w:type="dxa" w:w="1440"/>
          </w:tcPr>
          <w:p>
            <w:r>
              <w:t>이름</w:t>
            </w:r>
          </w:p>
        </w:tc>
        <w:tc>
          <w:tcPr>
            <w:tcW w:type="dxa" w:w="1440"/>
          </w:tcPr>
          <w:p>
            <w:r>
              <w:t>카테고리</w:t>
            </w:r>
          </w:p>
        </w:tc>
        <w:tc>
          <w:tcPr>
            <w:tcW w:type="dxa" w:w="1440"/>
          </w:tcPr>
          <w:p>
            <w:r>
              <w:t>설명</w:t>
            </w:r>
          </w:p>
        </w:tc>
        <w:tc>
          <w:tcPr>
            <w:tcW w:type="dxa" w:w="1440"/>
          </w:tcPr>
          <w:p>
            <w:r>
              <w:t>주요 성분</w:t>
            </w:r>
          </w:p>
        </w:tc>
        <w:tc>
          <w:tcPr>
            <w:tcW w:type="dxa" w:w="1440"/>
          </w:tcPr>
          <w:p>
            <w:r>
              <w:t>배합비</w:t>
            </w:r>
          </w:p>
        </w:tc>
      </w:tr>
      <w:tr>
        <w:tc>
          <w:tcPr>
            <w:tcW w:type="dxa" w:w="1440"/>
          </w:tcPr>
          <w:p>
            <w:r>
              <w:t>M01</w:t>
            </w:r>
          </w:p>
        </w:tc>
        <w:tc>
          <w:tcPr>
            <w:tcW w:type="dxa" w:w="1440"/>
          </w:tcPr>
          <w:p>
            <w:r>
              <w:t>베이스믹스</w:t>
            </w:r>
          </w:p>
        </w:tc>
        <w:tc>
          <w:tcPr>
            <w:tcW w:type="dxa" w:w="1440"/>
          </w:tcPr>
          <w:p>
            <w:r>
              <w:t>베이스</w:t>
            </w:r>
          </w:p>
        </w:tc>
        <w:tc>
          <w:tcPr>
            <w:tcW w:type="dxa" w:w="1440"/>
          </w:tcPr>
          <w:p>
            <w:r>
              <w:t>기본 베이스</w:t>
            </w:r>
          </w:p>
        </w:tc>
        <w:tc>
          <w:tcPr>
            <w:tcW w:type="dxa" w:w="1440"/>
          </w:tcPr>
          <w:p>
            <w:r>
              <w:t>정제수, 글리세린, 부틸렌글리콜</w:t>
            </w:r>
          </w:p>
        </w:tc>
        <w:tc>
          <w:tcPr>
            <w:tcW w:type="dxa" w:w="1440"/>
          </w:tcPr>
          <w:p>
            <w:r>
              <w:t>95.6%</w:t>
            </w:r>
          </w:p>
        </w:tc>
      </w:tr>
      <w:tr>
        <w:tc>
          <w:tcPr>
            <w:tcW w:type="dxa" w:w="1440"/>
          </w:tcPr>
          <w:p>
            <w:r>
              <w:t>M02</w:t>
            </w:r>
          </w:p>
        </w:tc>
        <w:tc>
          <w:tcPr>
            <w:tcW w:type="dxa" w:w="1440"/>
          </w:tcPr>
          <w:p>
            <w:r>
              <w:t>UV케어믹스</w:t>
            </w:r>
          </w:p>
        </w:tc>
        <w:tc>
          <w:tcPr>
            <w:tcW w:type="dxa" w:w="1440"/>
          </w:tcPr>
          <w:p>
            <w:r>
              <w:t>UV케어</w:t>
            </w:r>
          </w:p>
        </w:tc>
        <w:tc>
          <w:tcPr>
            <w:tcW w:type="dxa" w:w="1440"/>
          </w:tcPr>
          <w:p>
            <w:r>
              <w:t>자외선 차단</w:t>
            </w:r>
          </w:p>
        </w:tc>
        <w:tc>
          <w:tcPr>
            <w:tcW w:type="dxa" w:w="1440"/>
          </w:tcPr>
          <w:p>
            <w:r>
              <w:t>티타늄디옥사이드, 아보벤존, 옥티살레이트</w:t>
            </w:r>
          </w:p>
        </w:tc>
        <w:tc>
          <w:tcPr>
            <w:tcW w:type="dxa" w:w="1440"/>
          </w:tcPr>
          <w:p>
            <w:r/>
          </w:p>
        </w:tc>
      </w:tr>
      <w:tr>
        <w:tc>
          <w:tcPr>
            <w:tcW w:type="dxa" w:w="1440"/>
          </w:tcPr>
          <w:p>
            <w:r>
              <w:t>M03</w:t>
            </w:r>
          </w:p>
        </w:tc>
        <w:tc>
          <w:tcPr>
            <w:tcW w:type="dxa" w:w="1440"/>
          </w:tcPr>
          <w:p>
            <w:r>
              <w:t>지성믹스</w:t>
            </w:r>
          </w:p>
        </w:tc>
        <w:tc>
          <w:tcPr>
            <w:tcW w:type="dxa" w:w="1440"/>
          </w:tcPr>
          <w:p>
            <w:r>
              <w:t>피부 타입</w:t>
            </w:r>
          </w:p>
        </w:tc>
        <w:tc>
          <w:tcPr>
            <w:tcW w:type="dxa" w:w="1440"/>
          </w:tcPr>
          <w:p>
            <w:r>
              <w:t>지성 피부 타입 (유분 조절)</w:t>
            </w:r>
          </w:p>
        </w:tc>
        <w:tc>
          <w:tcPr>
            <w:tcW w:type="dxa" w:w="1440"/>
          </w:tcPr>
          <w:p>
            <w:r>
              <w:t>니아신아마이드, 레스베라트롤, 티트리 오일</w:t>
            </w:r>
          </w:p>
        </w:tc>
        <w:tc>
          <w:tcPr>
            <w:tcW w:type="dxa" w:w="1440"/>
          </w:tcPr>
          <w:p>
            <w:r/>
          </w:p>
        </w:tc>
      </w:tr>
      <w:tr>
        <w:tc>
          <w:tcPr>
            <w:tcW w:type="dxa" w:w="1440"/>
          </w:tcPr>
          <w:p>
            <w:r>
              <w:t>M04</w:t>
            </w:r>
          </w:p>
        </w:tc>
        <w:tc>
          <w:tcPr>
            <w:tcW w:type="dxa" w:w="1440"/>
          </w:tcPr>
          <w:p>
            <w:r>
              <w:t>건성믹스</w:t>
            </w:r>
          </w:p>
        </w:tc>
        <w:tc>
          <w:tcPr>
            <w:tcW w:type="dxa" w:w="1440"/>
          </w:tcPr>
          <w:p>
            <w:r>
              <w:t>피부 타입</w:t>
            </w:r>
          </w:p>
        </w:tc>
        <w:tc>
          <w:tcPr>
            <w:tcW w:type="dxa" w:w="1440"/>
          </w:tcPr>
          <w:p>
            <w:r>
              <w:t>건성 피부 타입 (수분 공급)</w:t>
            </w:r>
          </w:p>
        </w:tc>
        <w:tc>
          <w:tcPr>
            <w:tcW w:type="dxa" w:w="1440"/>
          </w:tcPr>
          <w:p>
            <w:r>
              <w:t>히알루론산, 세라마이드, 스쿠알란</w:t>
            </w:r>
          </w:p>
        </w:tc>
        <w:tc>
          <w:tcPr>
            <w:tcW w:type="dxa" w:w="1440"/>
          </w:tcPr>
          <w:p>
            <w:r/>
          </w:p>
        </w:tc>
      </w:tr>
      <w:tr>
        <w:tc>
          <w:tcPr>
            <w:tcW w:type="dxa" w:w="1440"/>
          </w:tcPr>
          <w:p>
            <w:r>
              <w:t>M05</w:t>
            </w:r>
          </w:p>
        </w:tc>
        <w:tc>
          <w:tcPr>
            <w:tcW w:type="dxa" w:w="1440"/>
          </w:tcPr>
          <w:p>
            <w:r>
              <w:t>복합성믹스</w:t>
            </w:r>
          </w:p>
        </w:tc>
        <w:tc>
          <w:tcPr>
            <w:tcW w:type="dxa" w:w="1440"/>
          </w:tcPr>
          <w:p>
            <w:r>
              <w:t>피부 타입</w:t>
            </w:r>
          </w:p>
        </w:tc>
        <w:tc>
          <w:tcPr>
            <w:tcW w:type="dxa" w:w="1440"/>
          </w:tcPr>
          <w:p>
            <w:r>
              <w:t>복합성 피부 타입 (유분/수분 밸런스)</w:t>
            </w:r>
          </w:p>
        </w:tc>
        <w:tc>
          <w:tcPr>
            <w:tcW w:type="dxa" w:w="1440"/>
          </w:tcPr>
          <w:p>
            <w:r>
              <w:t>니아신아마이드, 히알루론산, 판테놀</w:t>
            </w:r>
          </w:p>
        </w:tc>
        <w:tc>
          <w:tcPr>
            <w:tcW w:type="dxa" w:w="1440"/>
          </w:tcPr>
          <w:p>
            <w:r/>
          </w:p>
        </w:tc>
      </w:tr>
      <w:tr>
        <w:tc>
          <w:tcPr>
            <w:tcW w:type="dxa" w:w="1440"/>
          </w:tcPr>
          <w:p>
            <w:r>
              <w:t>M06</w:t>
            </w:r>
          </w:p>
        </w:tc>
        <w:tc>
          <w:tcPr>
            <w:tcW w:type="dxa" w:w="1440"/>
          </w:tcPr>
          <w:p>
            <w:r>
              <w:t>민감성믹스</w:t>
            </w:r>
          </w:p>
        </w:tc>
        <w:tc>
          <w:tcPr>
            <w:tcW w:type="dxa" w:w="1440"/>
          </w:tcPr>
          <w:p>
            <w:r>
              <w:t>피부 타입</w:t>
            </w:r>
          </w:p>
        </w:tc>
        <w:tc>
          <w:tcPr>
            <w:tcW w:type="dxa" w:w="1440"/>
          </w:tcPr>
          <w:p>
            <w:r>
              <w:t>민감성 피부 타입 (진정)</w:t>
            </w:r>
          </w:p>
        </w:tc>
        <w:tc>
          <w:tcPr>
            <w:tcW w:type="dxa" w:w="1440"/>
          </w:tcPr>
          <w:p>
            <w:r>
              <w:t>시카, 판테놀, 알란토인</w:t>
            </w:r>
          </w:p>
        </w:tc>
        <w:tc>
          <w:tcPr>
            <w:tcW w:type="dxa" w:w="1440"/>
          </w:tcPr>
          <w:p>
            <w:r/>
          </w:p>
        </w:tc>
      </w:tr>
      <w:tr>
        <w:tc>
          <w:tcPr>
            <w:tcW w:type="dxa" w:w="1440"/>
          </w:tcPr>
          <w:p>
            <w:r>
              <w:t>M07</w:t>
            </w:r>
          </w:p>
        </w:tc>
        <w:tc>
          <w:tcPr>
            <w:tcW w:type="dxa" w:w="1440"/>
          </w:tcPr>
          <w:p>
            <w:r>
              <w:t>미백케어믹스</w:t>
            </w:r>
          </w:p>
        </w:tc>
        <w:tc>
          <w:tcPr>
            <w:tcW w:type="dxa" w:w="1440"/>
          </w:tcPr>
          <w:p>
            <w:r>
              <w:t>색소</w:t>
            </w:r>
          </w:p>
        </w:tc>
        <w:tc>
          <w:tcPr>
            <w:tcW w:type="dxa" w:w="1440"/>
          </w:tcPr>
          <w:p>
            <w:r>
              <w:t>미백 케어 (톤·밝기, 색소)</w:t>
            </w:r>
          </w:p>
        </w:tc>
        <w:tc>
          <w:tcPr>
            <w:tcW w:type="dxa" w:w="1440"/>
          </w:tcPr>
          <w:p>
            <w:r>
              <w:t>비타민C, 나이아신아마이드, 알부틴, 트라넥삼산</w:t>
            </w:r>
          </w:p>
        </w:tc>
        <w:tc>
          <w:tcPr>
            <w:tcW w:type="dxa" w:w="1440"/>
          </w:tcPr>
          <w:p>
            <w:r>
              <w:t>1.6%</w:t>
            </w:r>
          </w:p>
        </w:tc>
      </w:tr>
      <w:tr>
        <w:tc>
          <w:tcPr>
            <w:tcW w:type="dxa" w:w="1440"/>
          </w:tcPr>
          <w:p>
            <w:r>
              <w:t>M08</w:t>
            </w:r>
          </w:p>
        </w:tc>
        <w:tc>
          <w:tcPr>
            <w:tcW w:type="dxa" w:w="1440"/>
          </w:tcPr>
          <w:p>
            <w:r>
              <w:t>탄력케어믹스</w:t>
            </w:r>
          </w:p>
        </w:tc>
        <w:tc>
          <w:tcPr>
            <w:tcW w:type="dxa" w:w="1440"/>
          </w:tcPr>
          <w:p>
            <w:r>
              <w:t>탄력</w:t>
            </w:r>
          </w:p>
        </w:tc>
        <w:tc>
          <w:tcPr>
            <w:tcW w:type="dxa" w:w="1440"/>
          </w:tcPr>
          <w:p>
            <w:r>
              <w:t>탄력 케어 (탄력&amp;처짐)</w:t>
            </w:r>
          </w:p>
        </w:tc>
        <w:tc>
          <w:tcPr>
            <w:tcW w:type="dxa" w:w="1440"/>
          </w:tcPr>
          <w:p>
            <w:r>
              <w:t>콜라겐, 엘라스틴, 아데노신</w:t>
            </w:r>
          </w:p>
        </w:tc>
        <w:tc>
          <w:tcPr>
            <w:tcW w:type="dxa" w:w="1440"/>
          </w:tcPr>
          <w:p>
            <w:r/>
          </w:p>
        </w:tc>
      </w:tr>
      <w:tr>
        <w:tc>
          <w:tcPr>
            <w:tcW w:type="dxa" w:w="1440"/>
          </w:tcPr>
          <w:p>
            <w:r>
              <w:t>M09</w:t>
            </w:r>
          </w:p>
        </w:tc>
        <w:tc>
          <w:tcPr>
            <w:tcW w:type="dxa" w:w="1440"/>
          </w:tcPr>
          <w:p>
            <w:r>
              <w:t>주름케어믹스</w:t>
            </w:r>
          </w:p>
        </w:tc>
        <w:tc>
          <w:tcPr>
            <w:tcW w:type="dxa" w:w="1440"/>
          </w:tcPr>
          <w:p>
            <w:r>
              <w:t>주름</w:t>
            </w:r>
          </w:p>
        </w:tc>
        <w:tc>
          <w:tcPr>
            <w:tcW w:type="dxa" w:w="1440"/>
          </w:tcPr>
          <w:p>
            <w:r>
              <w:t>주름 케어</w:t>
            </w:r>
          </w:p>
        </w:tc>
        <w:tc>
          <w:tcPr>
            <w:tcW w:type="dxa" w:w="1440"/>
          </w:tcPr>
          <w:p>
            <w:r>
              <w:t>레티놀, 펩타이드, 아데노신</w:t>
            </w:r>
          </w:p>
        </w:tc>
        <w:tc>
          <w:tcPr>
            <w:tcW w:type="dxa" w:w="1440"/>
          </w:tcPr>
          <w:p>
            <w:r/>
          </w:p>
        </w:tc>
      </w:tr>
      <w:tr>
        <w:tc>
          <w:tcPr>
            <w:tcW w:type="dxa" w:w="1440"/>
          </w:tcPr>
          <w:p>
            <w:r>
              <w:t>M10</w:t>
            </w:r>
          </w:p>
        </w:tc>
        <w:tc>
          <w:tcPr>
            <w:tcW w:type="dxa" w:w="1440"/>
          </w:tcPr>
          <w:p>
            <w:r>
              <w:t>트러블케어믹스</w:t>
            </w:r>
          </w:p>
        </w:tc>
        <w:tc>
          <w:tcPr>
            <w:tcW w:type="dxa" w:w="1440"/>
          </w:tcPr>
          <w:p>
            <w:r>
              <w:t>트러블·흔적</w:t>
            </w:r>
          </w:p>
        </w:tc>
        <w:tc>
          <w:tcPr>
            <w:tcW w:type="dxa" w:w="1440"/>
          </w:tcPr>
          <w:p>
            <w:r>
              <w:t>트러블 케어 (여드름 &amp; 흔적)</w:t>
            </w:r>
          </w:p>
        </w:tc>
        <w:tc>
          <w:tcPr>
            <w:tcW w:type="dxa" w:w="1440"/>
          </w:tcPr>
          <w:p>
            <w:r>
              <w:t>살리실산, 티트리 오일, 과산화벤조일</w:t>
            </w:r>
          </w:p>
        </w:tc>
        <w:tc>
          <w:tcPr>
            <w:tcW w:type="dxa" w:w="1440"/>
          </w:tcPr>
          <w:p>
            <w:r/>
          </w:p>
        </w:tc>
      </w:tr>
      <w:tr>
        <w:tc>
          <w:tcPr>
            <w:tcW w:type="dxa" w:w="1440"/>
          </w:tcPr>
          <w:p>
            <w:r>
              <w:t>M11</w:t>
            </w:r>
          </w:p>
        </w:tc>
        <w:tc>
          <w:tcPr>
            <w:tcW w:type="dxa" w:w="1440"/>
          </w:tcPr>
          <w:p>
            <w:r>
              <w:t>모공케어믹스</w:t>
            </w:r>
          </w:p>
        </w:tc>
        <w:tc>
          <w:tcPr>
            <w:tcW w:type="dxa" w:w="1440"/>
          </w:tcPr>
          <w:p>
            <w:r>
              <w:t>모공</w:t>
            </w:r>
          </w:p>
        </w:tc>
        <w:tc>
          <w:tcPr>
            <w:tcW w:type="dxa" w:w="1440"/>
          </w:tcPr>
          <w:p>
            <w:r>
              <w:t>모공 케어</w:t>
            </w:r>
          </w:p>
        </w:tc>
        <w:tc>
          <w:tcPr>
            <w:tcW w:type="dxa" w:w="1440"/>
          </w:tcPr>
          <w:p>
            <w:r>
              <w:t>살리실산, BHA, PHA</w:t>
            </w:r>
          </w:p>
        </w:tc>
        <w:tc>
          <w:tcPr>
            <w:tcW w:type="dxa" w:w="1440"/>
          </w:tcPr>
          <w:p>
            <w:r>
              <w:t>1.4%</w:t>
            </w:r>
          </w:p>
        </w:tc>
      </w:tr>
      <w:tr>
        <w:tc>
          <w:tcPr>
            <w:tcW w:type="dxa" w:w="1440"/>
          </w:tcPr>
          <w:p>
            <w:r>
              <w:t>M12</w:t>
            </w:r>
          </w:p>
        </w:tc>
        <w:tc>
          <w:tcPr>
            <w:tcW w:type="dxa" w:w="1440"/>
          </w:tcPr>
          <w:p>
            <w:r>
              <w:t>피부결케어믹스</w:t>
            </w:r>
          </w:p>
        </w:tc>
        <w:tc>
          <w:tcPr>
            <w:tcW w:type="dxa" w:w="1440"/>
          </w:tcPr>
          <w:p>
            <w:r>
              <w:t>텍스처</w:t>
            </w:r>
          </w:p>
        </w:tc>
        <w:tc>
          <w:tcPr>
            <w:tcW w:type="dxa" w:w="1440"/>
          </w:tcPr>
          <w:p>
            <w:r>
              <w:t>피부결 케어</w:t>
            </w:r>
          </w:p>
        </w:tc>
        <w:tc>
          <w:tcPr>
            <w:tcW w:type="dxa" w:w="1440"/>
          </w:tcPr>
          <w:p>
            <w:r>
              <w:t>AHA, 효소, 각질 제거 성분</w:t>
            </w:r>
          </w:p>
        </w:tc>
        <w:tc>
          <w:tcPr>
            <w:tcW w:type="dxa" w:w="1440"/>
          </w:tcPr>
          <w:p>
            <w:r>
              <w:t>0.8%</w:t>
            </w:r>
          </w:p>
        </w:tc>
      </w:tr>
      <w:tr>
        <w:tc>
          <w:tcPr>
            <w:tcW w:type="dxa" w:w="1440"/>
          </w:tcPr>
          <w:p>
            <w:r>
              <w:t>M13</w:t>
            </w:r>
          </w:p>
        </w:tc>
        <w:tc>
          <w:tcPr>
            <w:tcW w:type="dxa" w:w="1440"/>
          </w:tcPr>
          <w:p>
            <w:r>
              <w:t>홍조케어믹스</w:t>
            </w:r>
          </w:p>
        </w:tc>
        <w:tc>
          <w:tcPr>
            <w:tcW w:type="dxa" w:w="1440"/>
          </w:tcPr>
          <w:p>
            <w:r>
              <w:t>홍조, 홍반</w:t>
            </w:r>
          </w:p>
        </w:tc>
        <w:tc>
          <w:tcPr>
            <w:tcW w:type="dxa" w:w="1440"/>
          </w:tcPr>
          <w:p>
            <w:r>
              <w:t>홍조 케어 (홍조·혈관)</w:t>
            </w:r>
          </w:p>
        </w:tc>
        <w:tc>
          <w:tcPr>
            <w:tcW w:type="dxa" w:w="1440"/>
          </w:tcPr>
          <w:p>
            <w:r>
              <w:t>시카, 판테놀, 알란토인</w:t>
            </w:r>
          </w:p>
        </w:tc>
        <w:tc>
          <w:tcPr>
            <w:tcW w:type="dxa" w:w="1440"/>
          </w:tcPr>
          <w:p>
            <w:r>
              <w:t>0.6%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